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D89"/>
          <w:sz w:val="52"/>
        </w:rPr>
        <w:t>ИНФОРМАЦИОННАЯ СИСТЕМА</w:t>
        <w:br/>
        <w:t>«ПРИЁМНАЯ КОМИССИЯ»</w:t>
      </w:r>
    </w:p>
    <w:p/>
    <w:p>
      <w:pPr>
        <w:jc w:val="center"/>
      </w:pPr>
      <w:r>
        <w:rPr>
          <w:rFonts w:ascii="Arial" w:hAnsi="Arial"/>
          <w:color w:val="FF6D24"/>
          <w:sz w:val="36"/>
        </w:rPr>
        <w:t>Руководство пользователя</w:t>
        <w:br/>
        <w:t>(для начинающих)</w:t>
      </w:r>
    </w:p>
    <w:p>
      <w:r>
        <w:br/>
        <w:br/>
        <w:br/>
      </w:r>
    </w:p>
    <w:p>
      <w:pPr>
        <w:jc w:val="center"/>
      </w:pPr>
      <w:r>
        <w:rPr>
          <w:i/>
          <w:color w:val="646464"/>
          <w:sz w:val="24"/>
        </w:rPr>
        <w:t>Версия 1.0</w:t>
        <w:br/>
        <w:t>2024</w:t>
      </w:r>
    </w:p>
    <w:p>
      <w:r>
        <w:br w:type="page"/>
      </w:r>
    </w:p>
    <w:p>
      <w:pPr>
        <w:pStyle w:val="Heading1"/>
      </w:pPr>
      <w:r>
        <w:rPr>
          <w:color w:val="003D89"/>
        </w:rPr>
        <w:t>СОДЕРЖАНИЕ</w:t>
      </w:r>
    </w:p>
    <w:p/>
    <w:p>
      <w:pPr>
        <w:spacing w:after="120"/>
        <w:ind w:left="432"/>
      </w:pPr>
      <w:r>
        <w:t>1. Введение</w:t>
      </w:r>
    </w:p>
    <w:p>
      <w:pPr>
        <w:spacing w:after="120"/>
        <w:ind w:left="432"/>
      </w:pPr>
      <w:r>
        <w:t>2. Что такое «Приёмная комиссия»?</w:t>
      </w:r>
    </w:p>
    <w:p>
      <w:pPr>
        <w:spacing w:after="120"/>
        <w:ind w:left="432"/>
      </w:pPr>
      <w:r>
        <w:t>3. Системные требования</w:t>
      </w:r>
    </w:p>
    <w:p>
      <w:pPr>
        <w:spacing w:after="120"/>
        <w:ind w:left="432"/>
      </w:pPr>
      <w:r>
        <w:t>4. Установка и первый запуск программы</w:t>
      </w:r>
    </w:p>
    <w:p>
      <w:pPr>
        <w:spacing w:after="120"/>
        <w:ind w:left="432"/>
      </w:pPr>
      <w:r>
        <w:t>5. Начало работы с программой</w:t>
      </w:r>
    </w:p>
    <w:p>
      <w:pPr>
        <w:spacing w:after="120"/>
        <w:ind w:left="432"/>
      </w:pPr>
      <w:r>
        <w:t>6. Инструкция для абитуриентов (студентов)</w:t>
      </w:r>
    </w:p>
    <w:p>
      <w:pPr>
        <w:spacing w:after="120"/>
        <w:ind w:left="432"/>
      </w:pPr>
      <w:r>
        <w:t xml:space="preserve">   6.1. Регистрация в системе</w:t>
      </w:r>
    </w:p>
    <w:p>
      <w:pPr>
        <w:spacing w:after="120"/>
        <w:ind w:left="432"/>
      </w:pPr>
      <w:r>
        <w:t xml:space="preserve">   6.2. Вход в систему</w:t>
      </w:r>
    </w:p>
    <w:p>
      <w:pPr>
        <w:spacing w:after="120"/>
        <w:ind w:left="432"/>
      </w:pPr>
      <w:r>
        <w:t xml:space="preserve">   6.3. Просмотр доступных специальностей</w:t>
      </w:r>
    </w:p>
    <w:p>
      <w:pPr>
        <w:spacing w:after="120"/>
        <w:ind w:left="432"/>
      </w:pPr>
      <w:r>
        <w:t xml:space="preserve">   6.4. Подача заявления на поступление</w:t>
      </w:r>
    </w:p>
    <w:p>
      <w:pPr>
        <w:spacing w:after="120"/>
        <w:ind w:left="432"/>
      </w:pPr>
      <w:r>
        <w:t xml:space="preserve">   6.5. Просмотр своих заявлений</w:t>
      </w:r>
    </w:p>
    <w:p>
      <w:pPr>
        <w:spacing w:after="120"/>
        <w:ind w:left="432"/>
      </w:pPr>
      <w:r>
        <w:t xml:space="preserve">   6.6. Удаление заявления</w:t>
      </w:r>
    </w:p>
    <w:p>
      <w:pPr>
        <w:spacing w:after="120"/>
        <w:ind w:left="432"/>
      </w:pPr>
      <w:r>
        <w:t>7. Инструкция для администраторов</w:t>
      </w:r>
    </w:p>
    <w:p>
      <w:pPr>
        <w:spacing w:after="120"/>
        <w:ind w:left="432"/>
      </w:pPr>
      <w:r>
        <w:t xml:space="preserve">   7.1. Вход в систему администратора</w:t>
      </w:r>
    </w:p>
    <w:p>
      <w:pPr>
        <w:spacing w:after="120"/>
        <w:ind w:left="432"/>
      </w:pPr>
      <w:r>
        <w:t xml:space="preserve">   7.2. Управление заявлениями</w:t>
      </w:r>
    </w:p>
    <w:p>
      <w:pPr>
        <w:spacing w:after="120"/>
        <w:ind w:left="432"/>
      </w:pPr>
      <w:r>
        <w:t xml:space="preserve">   7.3. Управление специальностями</w:t>
      </w:r>
    </w:p>
    <w:p>
      <w:pPr>
        <w:spacing w:after="120"/>
        <w:ind w:left="432"/>
      </w:pPr>
      <w:r>
        <w:t xml:space="preserve">   7.4. Управление пользователями</w:t>
      </w:r>
    </w:p>
    <w:p>
      <w:pPr>
        <w:spacing w:after="120"/>
        <w:ind w:left="432"/>
      </w:pPr>
      <w:r>
        <w:t>8. Часто задаваемые вопросы (FAQ)</w:t>
      </w:r>
    </w:p>
    <w:p>
      <w:pPr>
        <w:spacing w:after="120"/>
        <w:ind w:left="432"/>
      </w:pPr>
      <w:r>
        <w:t>9. Решение типичных проблем</w:t>
      </w:r>
    </w:p>
    <w:p>
      <w:pPr>
        <w:spacing w:after="120"/>
        <w:ind w:left="432"/>
      </w:pPr>
      <w:r>
        <w:t>10. Контакты и поддержка</w:t>
      </w:r>
    </w:p>
    <w:p>
      <w:r>
        <w:br w:type="page"/>
      </w:r>
    </w:p>
    <w:p>
      <w:pPr>
        <w:pStyle w:val="Heading1"/>
      </w:pPr>
      <w:r>
        <w:rPr>
          <w:color w:val="003D89"/>
        </w:rPr>
        <w:t>1. ВВЕДЕНИЕ</w:t>
      </w:r>
    </w:p>
    <w:p/>
    <w:p>
      <w:r>
        <w:rPr>
          <w:rFonts w:ascii="Calibri" w:hAnsi="Calibri"/>
          <w:b w:val="0"/>
          <w:i w:val="0"/>
          <w:color w:val="000000"/>
          <w:sz w:val="24"/>
        </w:rPr>
        <w:t>Добро пожаловать в систему «Приёмная комиссия»! Эта программа создана специально для того, чтобы упростить процесс подачи документов в учебные заведения.</w:t>
      </w:r>
    </w:p>
    <w:p/>
    <w:p>
      <w:r>
        <w:rPr>
          <w:rFonts w:ascii="Calibri" w:hAnsi="Calibri"/>
          <w:b w:val="0"/>
          <w:i w:val="0"/>
          <w:color w:val="000000"/>
          <w:sz w:val="24"/>
        </w:rPr>
        <w:t>Данное руководство написано простым языком и предназначено для пользователей, которые только начинают знакомство с компьютерными программами. Мы объясним каждый шаг подробно и покажем, что и где нужно нажимать.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Не бойтесь пробовать! Программа не даст вам сделать что-то неправильное и всегда подскажет, если вы ошибётесь.</w:t>
      </w:r>
    </w:p>
    <w:p>
      <w:r>
        <w:br w:type="page"/>
      </w:r>
    </w:p>
    <w:p>
      <w:pPr>
        <w:pStyle w:val="Heading1"/>
      </w:pPr>
      <w:r>
        <w:rPr>
          <w:color w:val="003D89"/>
        </w:rPr>
        <w:t>2. ЧТО ТАКОЕ «ПРИЁМНАЯ КОМИССИЯ»?</w:t>
      </w:r>
    </w:p>
    <w:p/>
    <w:p>
      <w:r>
        <w:rPr>
          <w:rFonts w:ascii="Calibri" w:hAnsi="Calibri"/>
          <w:b w:val="0"/>
          <w:i w:val="0"/>
          <w:color w:val="000000"/>
          <w:sz w:val="24"/>
        </w:rPr>
        <w:t>«Приёмная комиссия» – это компьютерная программа, которая автоматизирует (то есть упрощает и ускоряет) работу приёмной комиссии учебного заведения.</w:t>
      </w:r>
    </w:p>
    <w:p/>
    <w:p>
      <w:pPr>
        <w:pStyle w:val="Heading2"/>
      </w:pPr>
      <w:r>
        <w:rPr>
          <w:color w:val="FF6D24"/>
        </w:rPr>
        <w:t>Что умеет программа?</w:t>
      </w:r>
    </w:p>
    <w:p>
      <w:r>
        <w:rPr>
          <w:rFonts w:ascii="Calibri" w:hAnsi="Calibri"/>
          <w:b/>
          <w:i w:val="0"/>
          <w:color w:val="000000"/>
          <w:sz w:val="22"/>
        </w:rPr>
        <w:t>Для абитуриентов (тех, кто поступает):</w:t>
      </w:r>
    </w:p>
    <w:p>
      <w:pPr>
        <w:pStyle w:val="ListBullet"/>
        <w:ind w:left="720"/>
      </w:pPr>
      <w:r>
        <w:t>Зарегистрироваться в системе (создать свой аккаунт)</w:t>
      </w:r>
    </w:p>
    <w:p>
      <w:pPr>
        <w:pStyle w:val="ListBullet"/>
        <w:ind w:left="720"/>
      </w:pPr>
      <w:r>
        <w:t>Просматривать список доступных специальностей</w:t>
      </w:r>
    </w:p>
    <w:p>
      <w:pPr>
        <w:pStyle w:val="ListBullet"/>
        <w:ind w:left="720"/>
      </w:pPr>
      <w:r>
        <w:t>Подавать заявления на поступление в электронном виде</w:t>
      </w:r>
    </w:p>
    <w:p>
      <w:pPr>
        <w:pStyle w:val="ListBullet"/>
        <w:ind w:left="720"/>
      </w:pPr>
      <w:r>
        <w:t>Отслеживать статус своих заявлений (одобрено, на рассмотрении или отклонено)</w:t>
      </w:r>
    </w:p>
    <w:p>
      <w:pPr>
        <w:pStyle w:val="ListBullet"/>
        <w:ind w:left="720"/>
      </w:pPr>
      <w:r>
        <w:t>Удалять свои заявления при необходимости</w:t>
      </w:r>
    </w:p>
    <w:p/>
    <w:p>
      <w:r>
        <w:rPr>
          <w:rFonts w:ascii="Calibri" w:hAnsi="Calibri"/>
          <w:b/>
          <w:i w:val="0"/>
          <w:color w:val="000000"/>
          <w:sz w:val="22"/>
        </w:rPr>
        <w:t>Для администраторов (сотрудников учебного заведения):</w:t>
      </w:r>
    </w:p>
    <w:p>
      <w:pPr>
        <w:pStyle w:val="ListBullet"/>
        <w:ind w:left="720"/>
      </w:pPr>
      <w:r>
        <w:t>Просматривать все поданные заявления</w:t>
      </w:r>
    </w:p>
    <w:p>
      <w:pPr>
        <w:pStyle w:val="ListBullet"/>
        <w:ind w:left="720"/>
      </w:pPr>
      <w:r>
        <w:t>Одобрять или отклонять заявления абитуриентов</w:t>
      </w:r>
    </w:p>
    <w:p>
      <w:pPr>
        <w:pStyle w:val="ListBullet"/>
        <w:ind w:left="720"/>
      </w:pPr>
      <w:r>
        <w:t>Добавлять, редактировать и удалять специальности</w:t>
      </w:r>
    </w:p>
    <w:p>
      <w:pPr>
        <w:pStyle w:val="ListBullet"/>
        <w:ind w:left="720"/>
      </w:pPr>
      <w:r>
        <w:t>Управлять пользователями системы</w:t>
      </w:r>
    </w:p>
    <w:p>
      <w:pPr>
        <w:pStyle w:val="ListBullet"/>
        <w:ind w:left="720"/>
      </w:pPr>
      <w:r>
        <w:t>Просматривать статистику по заявлениям</w:t>
      </w:r>
    </w:p>
    <w:p>
      <w:r>
        <w:br w:type="page"/>
      </w:r>
    </w:p>
    <w:p>
      <w:pPr>
        <w:pStyle w:val="Heading1"/>
      </w:pPr>
      <w:r>
        <w:rPr>
          <w:color w:val="003D89"/>
        </w:rPr>
        <w:t>3. СИСТЕМНЫЕ ТРЕБОВАНИЯ</w:t>
      </w:r>
    </w:p>
    <w:p/>
    <w:p>
      <w:r>
        <w:rPr>
          <w:rFonts w:ascii="Calibri" w:hAnsi="Calibri"/>
          <w:b w:val="0"/>
          <w:i w:val="0"/>
          <w:color w:val="000000"/>
          <w:sz w:val="24"/>
        </w:rPr>
        <w:t>Перед тем как начать работу с программой, убедитесь, что ваш компьютер соответствует минимальным требованиям:</w:t>
      </w:r>
    </w:p>
    <w:p/>
    <w:p>
      <w:pPr>
        <w:pStyle w:val="ListBullet"/>
        <w:ind w:left="720"/>
      </w:pPr>
      <w:r>
        <w:t>Операционная система: Windows 7 или новее (Windows 10 рекомендуется)</w:t>
      </w:r>
    </w:p>
    <w:p>
      <w:pPr>
        <w:pStyle w:val="ListBullet"/>
        <w:ind w:left="720"/>
      </w:pPr>
      <w:r>
        <w:t>Программное обеспечение: Microsoft .NET Framework 6.0 или выше</w:t>
      </w:r>
    </w:p>
    <w:p>
      <w:pPr>
        <w:pStyle w:val="ListBullet"/>
        <w:ind w:left="720"/>
      </w:pPr>
      <w:r>
        <w:t>Свободное место на диске: минимум 50 МБ</w:t>
      </w:r>
    </w:p>
    <w:p>
      <w:pPr>
        <w:pStyle w:val="ListBullet"/>
        <w:ind w:left="720"/>
      </w:pPr>
      <w:r>
        <w:t>Оперативная память (RAM): минимум 1 ГБ</w:t>
      </w:r>
    </w:p>
    <w:p>
      <w:pPr>
        <w:pStyle w:val="ListBullet"/>
        <w:ind w:left="720"/>
      </w:pPr>
      <w:r>
        <w:t>Разрешение экрана: 1024×768 пикселей или выше</w:t>
      </w:r>
    </w:p>
    <w:p/>
    <w:p>
      <w:pPr>
        <w:ind w:left="432"/>
      </w:pPr>
      <w:r>
        <w:rPr>
          <w:b/>
          <w:color w:val="DC3545"/>
          <w:sz w:val="22"/>
        </w:rPr>
        <w:t xml:space="preserve">⚠️ ВАЖНО: </w:t>
      </w:r>
      <w:r>
        <w:rPr>
          <w:rFonts w:ascii="Calibri" w:hAnsi="Calibri"/>
          <w:sz w:val="22"/>
        </w:rPr>
        <w:t>Если на вашем компьютере установлена Windows 10 или 11, то все необходимые компоненты уже есть в системе, и программа запустится без проблем.</w:t>
      </w:r>
    </w:p>
    <w:p>
      <w:r>
        <w:br w:type="page"/>
      </w:r>
    </w:p>
    <w:p>
      <w:pPr>
        <w:pStyle w:val="Heading1"/>
      </w:pPr>
      <w:r>
        <w:rPr>
          <w:color w:val="003D89"/>
        </w:rPr>
        <w:t>4. УСТАНОВКА И ПЕРВЫЙ ЗАПУСК ПРОГРАММЫ</w:t>
      </w:r>
    </w:p>
    <w:p/>
    <w:p>
      <w:r>
        <w:rPr>
          <w:rFonts w:ascii="Calibri" w:hAnsi="Calibri"/>
          <w:b w:val="0"/>
          <w:i w:val="0"/>
          <w:color w:val="000000"/>
          <w:sz w:val="24"/>
        </w:rPr>
        <w:t>Программа не требует сложной установки! Вы можете запустить её прямо с флешки или из любой папки на компьютере.</w:t>
      </w:r>
    </w:p>
    <w:p/>
    <w:p>
      <w:pPr>
        <w:pStyle w:val="Heading2"/>
      </w:pPr>
      <w:r>
        <w:rPr>
          <w:color w:val="FF6D24"/>
        </w:rPr>
        <w:t>Шаг 1: Получение программы</w:t>
      </w:r>
    </w:p>
    <w:p>
      <w:pPr>
        <w:pStyle w:val="ListNumber"/>
        <w:ind w:left="720"/>
      </w:pPr>
      <w:r>
        <w:t>Скопируйте папку с программой на ваш компьютер или флешку</w:t>
      </w:r>
    </w:p>
    <w:p>
      <w:pPr>
        <w:pStyle w:val="ListNumber"/>
        <w:ind w:left="720"/>
      </w:pPr>
      <w:r>
        <w:t>Откройте папку с программой</w:t>
      </w:r>
    </w:p>
    <w:p>
      <w:pPr>
        <w:pStyle w:val="ListNumber"/>
        <w:ind w:left="720"/>
      </w:pPr>
      <w:r>
        <w:t>Внутри вы увидите несколько файлов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Содержимое папки программы со всеми файлами</w:t>
      </w:r>
    </w:p>
    <w:p>
      <w:pPr>
        <w:spacing w:before="120" w:after="240"/>
      </w:pPr>
    </w:p>
    <w:p/>
    <w:p>
      <w:pPr>
        <w:pStyle w:val="Heading2"/>
      </w:pPr>
      <w:r>
        <w:rPr>
          <w:color w:val="FF6D24"/>
        </w:rPr>
        <w:t>Шаг 2: Запуск программы</w:t>
      </w:r>
    </w:p>
    <w:p>
      <w:r>
        <w:rPr>
          <w:rFonts w:ascii="Calibri" w:hAnsi="Calibri"/>
          <w:b w:val="0"/>
          <w:i w:val="0"/>
          <w:color w:val="000000"/>
          <w:sz w:val="22"/>
        </w:rPr>
        <w:t>Есть два способа запустить программу:</w:t>
      </w:r>
    </w:p>
    <w:p/>
    <w:p>
      <w:r>
        <w:rPr>
          <w:rFonts w:ascii="Calibri" w:hAnsi="Calibri"/>
          <w:b/>
          <w:i w:val="0"/>
          <w:color w:val="000000"/>
          <w:sz w:val="22"/>
        </w:rPr>
        <w:t>Способ 1 (Простой) – Используйте файл запуска:</w:t>
      </w:r>
    </w:p>
    <w:p>
      <w:pPr>
        <w:pStyle w:val="ListNumber"/>
        <w:ind w:left="720"/>
      </w:pPr>
      <w:r>
        <w:t>Найдите файл с названием 'Запуск.bat' или 'Run.bat'</w:t>
      </w:r>
    </w:p>
    <w:p>
      <w:pPr>
        <w:pStyle w:val="ListNumber"/>
        <w:ind w:left="720"/>
      </w:pPr>
      <w:r>
        <w:t>Дважды щёлкните по нему левой кнопкой мыши</w:t>
      </w:r>
    </w:p>
    <w:p>
      <w:pPr>
        <w:pStyle w:val="ListNumber"/>
        <w:ind w:left="720"/>
      </w:pPr>
      <w:r>
        <w:t>Программа автоматически запустится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Файл 'Запуск.bat' в папке программы</w:t>
      </w:r>
    </w:p>
    <w:p>
      <w:pPr>
        <w:spacing w:before="120" w:after="240"/>
      </w:pPr>
    </w:p>
    <w:p/>
    <w:p>
      <w:r>
        <w:rPr>
          <w:rFonts w:ascii="Calibri" w:hAnsi="Calibri"/>
          <w:b/>
          <w:i w:val="0"/>
          <w:color w:val="000000"/>
          <w:sz w:val="22"/>
        </w:rPr>
        <w:t>Способ 2 (Ручной) – Запуск через исполняемый файл:</w:t>
      </w:r>
    </w:p>
    <w:p>
      <w:pPr>
        <w:pStyle w:val="ListNumber"/>
        <w:ind w:left="720"/>
      </w:pPr>
      <w:r>
        <w:t>Откройте папку 'AdmissionSystem'</w:t>
      </w:r>
    </w:p>
    <w:p>
      <w:pPr>
        <w:pStyle w:val="ListNumber"/>
        <w:ind w:left="720"/>
      </w:pPr>
      <w:r>
        <w:t>Найдите папку 'bin', затем 'Release' или 'Debug'</w:t>
      </w:r>
    </w:p>
    <w:p>
      <w:pPr>
        <w:pStyle w:val="ListNumber"/>
        <w:ind w:left="720"/>
      </w:pPr>
      <w:r>
        <w:t>Найдите файл 'AdmissionSystem.exe'</w:t>
      </w:r>
    </w:p>
    <w:p>
      <w:pPr>
        <w:pStyle w:val="ListNumber"/>
        <w:ind w:left="720"/>
      </w:pPr>
      <w:r>
        <w:t>Дважды щёлкните по нему левой кнопкой мыши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Рекомендуем использовать Способ 1 – он проще и быстрее!</w:t>
      </w:r>
    </w:p>
    <w:p/>
    <w:p>
      <w:pPr>
        <w:ind w:left="432"/>
      </w:pPr>
      <w:r>
        <w:rPr>
          <w:b/>
          <w:color w:val="DC3545"/>
          <w:sz w:val="22"/>
        </w:rPr>
        <w:t xml:space="preserve">⚠️ ВАЖНО: </w:t>
      </w:r>
      <w:r>
        <w:rPr>
          <w:rFonts w:ascii="Calibri" w:hAnsi="Calibri"/>
          <w:sz w:val="22"/>
        </w:rPr>
        <w:t>При первом запуске Windows может показать предупреждение системы безопасности. Это нормально! Нажмите 'Подробнее' и затем 'Выполнить в любом случае'.</w:t>
      </w:r>
    </w:p>
    <w:p>
      <w:r>
        <w:br w:type="page"/>
      </w:r>
    </w:p>
    <w:p>
      <w:pPr>
        <w:pStyle w:val="Heading1"/>
      </w:pPr>
      <w:r>
        <w:rPr>
          <w:color w:val="003D89"/>
        </w:rPr>
        <w:t>5. НАЧАЛО РАБОТЫ С ПРОГРАММОЙ</w:t>
      </w:r>
    </w:p>
    <w:p/>
    <w:p>
      <w:r>
        <w:rPr>
          <w:rFonts w:ascii="Calibri" w:hAnsi="Calibri"/>
          <w:b w:val="0"/>
          <w:i w:val="0"/>
          <w:color w:val="000000"/>
          <w:sz w:val="24"/>
        </w:rPr>
        <w:t>После запуска программы перед вами появится главное окно – это окно входа в систему (форма авторизации).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Главное окно программы с формой входа (логин и пароль)</w:t>
      </w:r>
    </w:p>
    <w:p>
      <w:pPr>
        <w:spacing w:before="120" w:after="240"/>
      </w:pPr>
    </w:p>
    <w:p/>
    <w:p>
      <w:pPr>
        <w:pStyle w:val="Heading2"/>
      </w:pPr>
      <w:r>
        <w:rPr>
          <w:color w:val="FF6D24"/>
        </w:rPr>
        <w:t>Что вы видите на экране?</w:t>
      </w:r>
    </w:p>
    <w:p>
      <w:pPr>
        <w:pStyle w:val="ListBullet"/>
        <w:ind w:left="720"/>
      </w:pPr>
      <w:r>
        <w:t>Поле 'Имя пользователя' – сюда нужно ввести ваш логин</w:t>
      </w:r>
    </w:p>
    <w:p>
      <w:pPr>
        <w:pStyle w:val="ListBullet"/>
        <w:ind w:left="720"/>
      </w:pPr>
      <w:r>
        <w:t>Поле 'Пароль' – сюда нужно ввести ваш пароль</w:t>
      </w:r>
    </w:p>
    <w:p>
      <w:pPr>
        <w:pStyle w:val="ListBullet"/>
        <w:ind w:left="720"/>
      </w:pPr>
      <w:r>
        <w:t>Галочка 'Показать пароль' – если её включить, вы увидите, что вводите</w:t>
      </w:r>
    </w:p>
    <w:p>
      <w:pPr>
        <w:pStyle w:val="ListBullet"/>
        <w:ind w:left="720"/>
      </w:pPr>
      <w:r>
        <w:t>Кнопка 'ВОЙТИ' – нажмите её после ввода логина и пароля</w:t>
      </w:r>
    </w:p>
    <w:p>
      <w:pPr>
        <w:pStyle w:val="ListBullet"/>
        <w:ind w:left="720"/>
      </w:pPr>
      <w:r>
        <w:t>Кнопка 'Создать новый аккаунт' – для регистрации нового пользователя</w:t>
      </w:r>
    </w:p>
    <w:p>
      <w:pPr>
        <w:pStyle w:val="ListBullet"/>
        <w:ind w:left="720"/>
      </w:pPr>
      <w:r>
        <w:t>Ссылка 'Руководство пользователя' внизу – открывает эту инструкцию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Если вы впервые используете программу, вам нужно сначала зарегистрироваться. Об этом подробно написано в следующем разделе!</w:t>
      </w:r>
    </w:p>
    <w:p>
      <w:r>
        <w:br w:type="page"/>
      </w:r>
    </w:p>
    <w:p>
      <w:pPr>
        <w:pStyle w:val="Heading1"/>
      </w:pPr>
      <w:r>
        <w:rPr>
          <w:color w:val="003D89"/>
        </w:rPr>
        <w:t>6. ИНСТРУКЦИЯ ДЛЯ АБИТУРИЕНТОВ (СТУДЕНТОВ)</w:t>
      </w:r>
    </w:p>
    <w:p/>
    <w:p>
      <w:r>
        <w:rPr>
          <w:rFonts w:ascii="Calibri" w:hAnsi="Calibri"/>
          <w:b w:val="0"/>
          <w:i w:val="0"/>
          <w:color w:val="000000"/>
          <w:sz w:val="24"/>
        </w:rPr>
        <w:t>Этот раздел предназначен для тех, кто хочет подать заявление на поступление в учебное заведение. Мы пошагово объясним, как это сделать.</w:t>
      </w:r>
    </w:p>
    <w:p/>
    <w:p>
      <w:pPr>
        <w:pStyle w:val="Heading2"/>
      </w:pPr>
      <w:r>
        <w:rPr>
          <w:color w:val="FF6D24"/>
        </w:rPr>
        <w:t>6.1. Регистрация в системе</w:t>
      </w:r>
    </w:p>
    <w:p/>
    <w:p>
      <w:r>
        <w:rPr>
          <w:rFonts w:ascii="Calibri" w:hAnsi="Calibri"/>
          <w:b w:val="0"/>
          <w:i w:val="0"/>
          <w:color w:val="000000"/>
          <w:sz w:val="22"/>
        </w:rPr>
        <w:t>Перед тем как начать работу с программой, вам нужно создать свой аккаунт (зарегистрироваться).</w:t>
      </w:r>
    </w:p>
    <w:p/>
    <w:p>
      <w:r>
        <w:rPr>
          <w:rFonts w:ascii="Calibri" w:hAnsi="Calibri"/>
          <w:b/>
          <w:i w:val="0"/>
          <w:color w:val="000000"/>
          <w:sz w:val="22"/>
        </w:rPr>
        <w:t>Как зарегистрироваться:</w:t>
      </w:r>
    </w:p>
    <w:p>
      <w:pPr>
        <w:pStyle w:val="ListNumber"/>
        <w:ind w:left="720"/>
      </w:pPr>
      <w:r>
        <w:t>На главном экране нажмите кнопку 'Создать новый аккаунт'</w:t>
      </w:r>
    </w:p>
    <w:p>
      <w:pPr>
        <w:pStyle w:val="ListNumber"/>
        <w:ind w:left="720"/>
      </w:pPr>
      <w:r>
        <w:t>Откроется окно регистрации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Окно регистрации нового пользователя со всеми полями</w:t>
      </w:r>
    </w:p>
    <w:p>
      <w:pPr>
        <w:spacing w:before="120" w:after="240"/>
      </w:pPr>
    </w:p>
    <w:p/>
    <w:p>
      <w:pPr>
        <w:pStyle w:val="ListNumber"/>
        <w:ind w:left="720"/>
      </w:pPr>
      <w:r>
        <w:t>Заполните все поля формы:</w:t>
      </w:r>
    </w:p>
    <w:p/>
    <w:p>
      <w:pPr>
        <w:ind w:left="1440"/>
      </w:pPr>
      <w:r>
        <w:rPr>
          <w:b/>
          <w:sz w:val="22"/>
        </w:rPr>
        <w:t xml:space="preserve">• Полное имя: </w:t>
      </w:r>
      <w:r>
        <w:rPr>
          <w:sz w:val="22"/>
        </w:rPr>
        <w:t>Введите ваше ФИО (например: Иванов Иван Иванович)</w:t>
      </w:r>
    </w:p>
    <w:p>
      <w:pPr>
        <w:ind w:left="1440"/>
      </w:pPr>
      <w:r>
        <w:rPr>
          <w:b/>
          <w:sz w:val="22"/>
        </w:rPr>
        <w:t xml:space="preserve">• Логин: </w:t>
      </w:r>
      <w:r>
        <w:rPr>
          <w:sz w:val="22"/>
        </w:rPr>
        <w:t>Придумайте логин для входа (минимум 3 символа, например: ivanov123)</w:t>
      </w:r>
    </w:p>
    <w:p>
      <w:pPr>
        <w:ind w:left="1440"/>
      </w:pPr>
      <w:r>
        <w:rPr>
          <w:b/>
          <w:sz w:val="22"/>
        </w:rPr>
        <w:t xml:space="preserve">• Пароль: </w:t>
      </w:r>
      <w:r>
        <w:rPr>
          <w:sz w:val="22"/>
        </w:rPr>
        <w:t>Придумайте надёжный пароль (минимум 4 символа)</w:t>
      </w:r>
    </w:p>
    <w:p>
      <w:pPr>
        <w:ind w:left="1440"/>
      </w:pPr>
      <w:r>
        <w:rPr>
          <w:b/>
          <w:sz w:val="22"/>
        </w:rPr>
        <w:t xml:space="preserve">• Повторите пароль: </w:t>
      </w:r>
      <w:r>
        <w:rPr>
          <w:sz w:val="22"/>
        </w:rPr>
        <w:t>Введите пароль ещё раз для проверки</w:t>
      </w:r>
    </w:p>
    <w:p/>
    <w:p>
      <w:pPr>
        <w:pStyle w:val="ListNumber"/>
        <w:ind w:left="720"/>
      </w:pPr>
      <w:r>
        <w:t>Поставьте галочку 'Показать пароли', если хотите видеть, что вы вводите</w:t>
      </w:r>
    </w:p>
    <w:p>
      <w:pPr>
        <w:pStyle w:val="ListNumber"/>
        <w:ind w:left="720"/>
      </w:pPr>
      <w:r>
        <w:t>Нажмите кнопку 'ЗАРЕГИСТРИРОВАТЬСЯ'</w:t>
      </w:r>
    </w:p>
    <w:p>
      <w:pPr>
        <w:pStyle w:val="ListNumber"/>
        <w:ind w:left="720"/>
      </w:pPr>
      <w:r>
        <w:t>Если всё заполнено правильно, появится сообщение 'Регистрация прошла успешно!'</w:t>
      </w:r>
    </w:p>
    <w:p>
      <w:pPr>
        <w:pStyle w:val="ListNumber"/>
        <w:ind w:left="720"/>
      </w:pPr>
      <w:r>
        <w:t>Теперь вы можете войти в систему со своим логином и паролем</w:t>
      </w:r>
    </w:p>
    <w:p/>
    <w:p>
      <w:pPr>
        <w:ind w:left="432"/>
      </w:pPr>
      <w:r>
        <w:rPr>
          <w:b/>
          <w:color w:val="DC3545"/>
          <w:sz w:val="22"/>
        </w:rPr>
        <w:t xml:space="preserve">⚠️ ВАЖНО: </w:t>
      </w:r>
      <w:r>
        <w:rPr>
          <w:rFonts w:ascii="Calibri" w:hAnsi="Calibri"/>
          <w:sz w:val="22"/>
        </w:rPr>
        <w:t>Запомните или запишите свой логин и пароль! Они понадобятся вам для входа в систему.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Используйте простой, но надёжный пароль, который вы точно не забудете. Например: ваша фамилия и год рождения.</w:t>
      </w:r>
    </w:p>
    <w:p>
      <w:r>
        <w:br w:type="page"/>
      </w:r>
    </w:p>
    <w:p>
      <w:pPr>
        <w:pStyle w:val="Heading2"/>
      </w:pPr>
      <w:r>
        <w:rPr>
          <w:color w:val="FF6D24"/>
        </w:rPr>
        <w:t>6.2. Вход в систему</w:t>
      </w:r>
    </w:p>
    <w:p/>
    <w:p>
      <w:r>
        <w:rPr>
          <w:rFonts w:ascii="Calibri" w:hAnsi="Calibri"/>
          <w:b w:val="0"/>
          <w:i w:val="0"/>
          <w:color w:val="000000"/>
          <w:sz w:val="22"/>
        </w:rPr>
        <w:t>После регистрации вы можете войти в свой личный кабинет.</w:t>
      </w:r>
    </w:p>
    <w:p/>
    <w:p>
      <w:r>
        <w:rPr>
          <w:rFonts w:ascii="Calibri" w:hAnsi="Calibri"/>
          <w:b/>
          <w:i w:val="0"/>
          <w:color w:val="000000"/>
          <w:sz w:val="22"/>
        </w:rPr>
        <w:t>Как войти в систему:</w:t>
      </w:r>
    </w:p>
    <w:p>
      <w:pPr>
        <w:pStyle w:val="ListNumber"/>
        <w:ind w:left="720"/>
      </w:pPr>
      <w:r>
        <w:t>В главном окне введите свой логин в поле 'Имя пользователя'</w:t>
      </w:r>
    </w:p>
    <w:p>
      <w:pPr>
        <w:pStyle w:val="ListNumber"/>
        <w:ind w:left="720"/>
      </w:pPr>
      <w:r>
        <w:t>Введите свой пароль в поле 'Пароль'</w:t>
      </w:r>
    </w:p>
    <w:p>
      <w:pPr>
        <w:pStyle w:val="ListNumber"/>
        <w:ind w:left="720"/>
      </w:pPr>
      <w:r>
        <w:t>Если хотите увидеть пароль, поставьте галочку 'Показать пароль'</w:t>
      </w:r>
    </w:p>
    <w:p>
      <w:pPr>
        <w:pStyle w:val="ListNumber"/>
        <w:ind w:left="720"/>
      </w:pPr>
      <w:r>
        <w:t>Нажмите кнопку 'ВОЙТИ'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Процесс входа в систему с заполненными полями</w:t>
      </w:r>
    </w:p>
    <w:p>
      <w:pPr>
        <w:spacing w:before="120" w:after="240"/>
      </w:pPr>
    </w:p>
    <w:p/>
    <w:p>
      <w:pPr>
        <w:pStyle w:val="ListNumber"/>
        <w:ind w:left="720"/>
      </w:pPr>
      <w:r>
        <w:t>Если логин и пароль введены правильно, откроется ваш личный кабинет</w:t>
      </w:r>
    </w:p>
    <w:p/>
    <w:p>
      <w:pPr>
        <w:ind w:left="432"/>
      </w:pPr>
      <w:r>
        <w:rPr>
          <w:b/>
          <w:color w:val="DC3545"/>
          <w:sz w:val="22"/>
        </w:rPr>
        <w:t xml:space="preserve">⚠️ ВАЖНО: </w:t>
      </w:r>
      <w:r>
        <w:rPr>
          <w:rFonts w:ascii="Calibri" w:hAnsi="Calibri"/>
          <w:sz w:val="22"/>
        </w:rPr>
        <w:t>Если система сообщает 'Неверный логин или пароль', проверьте, правильно ли вы ввели данные. Убедитесь, что не нажата клавиша Caps Lock (индикатор на клавиатуре).</w:t>
      </w:r>
    </w:p>
    <w:p>
      <w:r>
        <w:br w:type="page"/>
      </w:r>
    </w:p>
    <w:p>
      <w:pPr>
        <w:pStyle w:val="Heading2"/>
      </w:pPr>
      <w:r>
        <w:rPr>
          <w:color w:val="FF6D24"/>
        </w:rPr>
        <w:t>6.3. Просмотр доступных специальностей</w:t>
      </w:r>
    </w:p>
    <w:p/>
    <w:p>
      <w:r>
        <w:rPr>
          <w:rFonts w:ascii="Calibri" w:hAnsi="Calibri"/>
          <w:b w:val="0"/>
          <w:i w:val="0"/>
          <w:color w:val="000000"/>
          <w:sz w:val="22"/>
        </w:rPr>
        <w:t>После входа в систему вы попадаете в свой личный кабинет. Здесь вы можете увидеть все доступные для поступления специальности.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Личный кабинет абитуриента с таблицей специальностей</w:t>
      </w:r>
    </w:p>
    <w:p>
      <w:pPr>
        <w:spacing w:before="120" w:after="240"/>
      </w:pPr>
    </w:p>
    <w:p/>
    <w:p>
      <w:pPr>
        <w:pStyle w:val="Heading3"/>
      </w:pPr>
      <w:r>
        <w:rPr>
          <w:color w:val="004E92"/>
        </w:rPr>
        <w:t>Что вы видите в личном кабинете?</w:t>
      </w:r>
    </w:p>
    <w:p>
      <w:pPr>
        <w:pStyle w:val="ListBullet"/>
        <w:ind w:left="720"/>
      </w:pPr>
      <w:r>
        <w:t>Вверху экрана – ваше полное имя и кнопка 'ВЫХОД'</w:t>
      </w:r>
    </w:p>
    <w:p>
      <w:pPr>
        <w:pStyle w:val="ListBullet"/>
        <w:ind w:left="720"/>
      </w:pPr>
      <w:r>
        <w:t>Две вкладки: 'Специальности' и 'Мои заявления'</w:t>
      </w:r>
    </w:p>
    <w:p>
      <w:pPr>
        <w:pStyle w:val="ListBullet"/>
        <w:ind w:left="720"/>
      </w:pPr>
      <w:r>
        <w:t>Таблица со списком всех специальностей</w:t>
      </w:r>
    </w:p>
    <w:p>
      <w:pPr>
        <w:pStyle w:val="ListBullet"/>
        <w:ind w:left="720"/>
      </w:pPr>
      <w:r>
        <w:t>Кнопки 'ПОДАТЬ ЗАЯВЛЕНИЕ' и 'ОБНОВИТЬ'</w:t>
      </w:r>
    </w:p>
    <w:p/>
    <w:p>
      <w:pPr>
        <w:pStyle w:val="Heading3"/>
      </w:pPr>
      <w:r>
        <w:rPr>
          <w:color w:val="004E92"/>
        </w:rPr>
        <w:t>Информация в таблице специальностей:</w:t>
      </w:r>
    </w:p>
    <w:p>
      <w:pPr>
        <w:ind w:left="720"/>
      </w:pPr>
      <w:r>
        <w:rPr>
          <w:b/>
          <w:sz w:val="22"/>
        </w:rPr>
        <w:t xml:space="preserve">• ID: </w:t>
      </w:r>
      <w:r>
        <w:rPr>
          <w:sz w:val="22"/>
        </w:rPr>
        <w:t>Номер специальности в системе</w:t>
      </w:r>
    </w:p>
    <w:p>
      <w:pPr>
        <w:ind w:left="720"/>
      </w:pPr>
      <w:r>
        <w:rPr>
          <w:b/>
          <w:sz w:val="22"/>
        </w:rPr>
        <w:t xml:space="preserve">• Название: </w:t>
      </w:r>
      <w:r>
        <w:rPr>
          <w:sz w:val="22"/>
        </w:rPr>
        <w:t>Полное название специальности</w:t>
      </w:r>
    </w:p>
    <w:p>
      <w:pPr>
        <w:ind w:left="720"/>
      </w:pPr>
      <w:r>
        <w:rPr>
          <w:b/>
          <w:sz w:val="22"/>
        </w:rPr>
        <w:t xml:space="preserve">• Код: </w:t>
      </w:r>
      <w:r>
        <w:rPr>
          <w:sz w:val="22"/>
        </w:rPr>
        <w:t>Уникальный код специальности</w:t>
      </w:r>
    </w:p>
    <w:p>
      <w:pPr>
        <w:ind w:left="720"/>
      </w:pPr>
      <w:r>
        <w:rPr>
          <w:b/>
          <w:sz w:val="22"/>
        </w:rPr>
        <w:t xml:space="preserve">• Мест: </w:t>
      </w:r>
      <w:r>
        <w:rPr>
          <w:sz w:val="22"/>
        </w:rPr>
        <w:t>Количество доступных мест для поступления</w:t>
      </w:r>
    </w:p>
    <w:p>
      <w:pPr>
        <w:ind w:left="720"/>
      </w:pPr>
      <w:r>
        <w:rPr>
          <w:b/>
          <w:sz w:val="22"/>
        </w:rPr>
        <w:t xml:space="preserve">• Мин. балл: </w:t>
      </w:r>
      <w:r>
        <w:rPr>
          <w:sz w:val="22"/>
        </w:rPr>
        <w:t>Минимальный балл аттестата для поступления</w:t>
      </w:r>
    </w:p>
    <w:p>
      <w:pPr>
        <w:ind w:left="720"/>
      </w:pPr>
      <w:r>
        <w:rPr>
          <w:b/>
          <w:sz w:val="22"/>
        </w:rPr>
        <w:t xml:space="preserve">• Описание: </w:t>
      </w:r>
      <w:r>
        <w:rPr>
          <w:sz w:val="22"/>
        </w:rPr>
        <w:t>Краткое описание специальности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Чтобы выбрать специальность, щёлкните по нужной строке в таблице один раз левой кнопкой мыши. Выбранная строка подсветится.</w:t>
      </w:r>
    </w:p>
    <w:p>
      <w:r>
        <w:br w:type="page"/>
      </w:r>
    </w:p>
    <w:p>
      <w:pPr>
        <w:pStyle w:val="Heading2"/>
      </w:pPr>
      <w:r>
        <w:rPr>
          <w:color w:val="FF6D24"/>
        </w:rPr>
        <w:t>6.4. Подача заявления на поступление</w:t>
      </w:r>
    </w:p>
    <w:p/>
    <w:p>
      <w:r>
        <w:rPr>
          <w:rFonts w:ascii="Calibri" w:hAnsi="Calibri"/>
          <w:b w:val="0"/>
          <w:i w:val="0"/>
          <w:color w:val="000000"/>
          <w:sz w:val="22"/>
        </w:rPr>
        <w:t>Когда вы выбрали подходящую специальность, можно подать заявление на поступление.</w:t>
      </w:r>
    </w:p>
    <w:p/>
    <w:p>
      <w:r>
        <w:rPr>
          <w:rFonts w:ascii="Calibri" w:hAnsi="Calibri"/>
          <w:b/>
          <w:i w:val="0"/>
          <w:color w:val="000000"/>
          <w:sz w:val="22"/>
        </w:rPr>
        <w:t>Как подать заявление:</w:t>
      </w:r>
    </w:p>
    <w:p>
      <w:pPr>
        <w:pStyle w:val="ListNumber"/>
        <w:ind w:left="720"/>
      </w:pPr>
      <w:r>
        <w:t>В таблице специальностей выберите нужную специальность (щёлкните по строке)</w:t>
      </w:r>
    </w:p>
    <w:p>
      <w:pPr>
        <w:pStyle w:val="ListNumber"/>
        <w:ind w:left="720"/>
      </w:pPr>
      <w:r>
        <w:t>Нажмите кнопку 'ПОДАТЬ ЗАЯВЛЕНИЕ'</w:t>
      </w:r>
    </w:p>
    <w:p>
      <w:pPr>
        <w:pStyle w:val="ListNumber"/>
        <w:ind w:left="720"/>
      </w:pPr>
      <w:r>
        <w:t>Откроется форма подачи заявления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Форма подачи заявления со всеми полями для заполнения</w:t>
      </w:r>
    </w:p>
    <w:p>
      <w:pPr>
        <w:spacing w:before="120" w:after="240"/>
      </w:pPr>
    </w:p>
    <w:p/>
    <w:p>
      <w:pPr>
        <w:pStyle w:val="ListNumber"/>
        <w:ind w:left="720"/>
      </w:pPr>
      <w:r>
        <w:t>Заполните все поля формы внимательно и без ошибок:</w:t>
      </w:r>
    </w:p>
    <w:p/>
    <w:p>
      <w:pPr>
        <w:ind w:left="1440"/>
      </w:pPr>
      <w:r>
        <w:rPr>
          <w:b/>
          <w:sz w:val="22"/>
        </w:rPr>
        <w:t xml:space="preserve">• Фамилия: </w:t>
      </w:r>
      <w:r>
        <w:rPr>
          <w:sz w:val="22"/>
        </w:rPr>
        <w:t>Ваша фамилия по паспорту</w:t>
      </w:r>
    </w:p>
    <w:p>
      <w:pPr>
        <w:ind w:left="1440"/>
      </w:pPr>
      <w:r>
        <w:rPr>
          <w:b/>
          <w:sz w:val="22"/>
        </w:rPr>
        <w:t xml:space="preserve">• Имя: </w:t>
      </w:r>
      <w:r>
        <w:rPr>
          <w:sz w:val="22"/>
        </w:rPr>
        <w:t>Ваше имя по паспорту</w:t>
      </w:r>
    </w:p>
    <w:p>
      <w:pPr>
        <w:ind w:left="1440"/>
      </w:pPr>
      <w:r>
        <w:rPr>
          <w:b/>
          <w:sz w:val="22"/>
        </w:rPr>
        <w:t xml:space="preserve">• Отчество: </w:t>
      </w:r>
      <w:r>
        <w:rPr>
          <w:sz w:val="22"/>
        </w:rPr>
        <w:t>Ваше отчество (если есть)</w:t>
      </w:r>
    </w:p>
    <w:p>
      <w:pPr>
        <w:ind w:left="1440"/>
      </w:pPr>
      <w:r>
        <w:rPr>
          <w:b/>
          <w:sz w:val="22"/>
        </w:rPr>
        <w:t xml:space="preserve">• Дата рождения: </w:t>
      </w:r>
      <w:r>
        <w:rPr>
          <w:sz w:val="22"/>
        </w:rPr>
        <w:t>Выберите дату из календаря</w:t>
      </w:r>
    </w:p>
    <w:p>
      <w:pPr>
        <w:ind w:left="1440"/>
      </w:pPr>
      <w:r>
        <w:rPr>
          <w:b/>
          <w:sz w:val="22"/>
        </w:rPr>
        <w:t xml:space="preserve">• Серия паспорта: </w:t>
      </w:r>
      <w:r>
        <w:rPr>
          <w:sz w:val="22"/>
        </w:rPr>
        <w:t>4 цифры серии паспорта (например: 4509)</w:t>
      </w:r>
    </w:p>
    <w:p>
      <w:pPr>
        <w:ind w:left="1440"/>
      </w:pPr>
      <w:r>
        <w:rPr>
          <w:b/>
          <w:sz w:val="22"/>
        </w:rPr>
        <w:t xml:space="preserve">• Номер паспорта: </w:t>
      </w:r>
      <w:r>
        <w:rPr>
          <w:sz w:val="22"/>
        </w:rPr>
        <w:t>6 цифр номера паспорта (например: 123456)</w:t>
      </w:r>
    </w:p>
    <w:p>
      <w:pPr>
        <w:ind w:left="1440"/>
      </w:pPr>
      <w:r>
        <w:rPr>
          <w:b/>
          <w:sz w:val="22"/>
        </w:rPr>
        <w:t xml:space="preserve">• Адрес: </w:t>
      </w:r>
      <w:r>
        <w:rPr>
          <w:sz w:val="22"/>
        </w:rPr>
        <w:t>Ваш полный домашний адрес</w:t>
      </w:r>
    </w:p>
    <w:p>
      <w:pPr>
        <w:ind w:left="1440"/>
      </w:pPr>
      <w:r>
        <w:rPr>
          <w:b/>
          <w:sz w:val="22"/>
        </w:rPr>
        <w:t xml:space="preserve">• Телефон: </w:t>
      </w:r>
      <w:r>
        <w:rPr>
          <w:sz w:val="22"/>
        </w:rPr>
        <w:t>Контактный номер телефона (например: +7 123 456-78-90)</w:t>
      </w:r>
    </w:p>
    <w:p>
      <w:pPr>
        <w:ind w:left="1440"/>
      </w:pPr>
      <w:r>
        <w:rPr>
          <w:b/>
          <w:sz w:val="22"/>
        </w:rPr>
        <w:t xml:space="preserve">• Email: </w:t>
      </w:r>
      <w:r>
        <w:rPr>
          <w:sz w:val="22"/>
        </w:rPr>
        <w:t>Ваш адрес электронной почты (например: ivanov@mail.ru)</w:t>
      </w:r>
    </w:p>
    <w:p>
      <w:pPr>
        <w:ind w:left="1440"/>
      </w:pPr>
      <w:r>
        <w:rPr>
          <w:b/>
          <w:sz w:val="22"/>
        </w:rPr>
        <w:t xml:space="preserve">• Средний балл аттестата: </w:t>
      </w:r>
      <w:r>
        <w:rPr>
          <w:sz w:val="22"/>
        </w:rPr>
        <w:t>Ваш средний балл по аттестату (от 2.00 до 5.00)</w:t>
      </w:r>
    </w:p>
    <w:p/>
    <w:p>
      <w:pPr>
        <w:pStyle w:val="ListNumber"/>
        <w:ind w:left="720"/>
      </w:pPr>
      <w:r>
        <w:t>Проверьте, что все данные введены правильно</w:t>
      </w:r>
    </w:p>
    <w:p>
      <w:pPr>
        <w:pStyle w:val="ListNumber"/>
        <w:ind w:left="720"/>
      </w:pPr>
      <w:r>
        <w:t>Нажмите кнопку 'ПОДАТЬ ЗАЯВЛЕНИЕ'</w:t>
      </w:r>
    </w:p>
    <w:p>
      <w:pPr>
        <w:pStyle w:val="ListNumber"/>
        <w:ind w:left="720"/>
      </w:pPr>
      <w:r>
        <w:t>Если всё заполнено верно, появится сообщение 'Заявление успешно подано!'</w:t>
      </w:r>
    </w:p>
    <w:p>
      <w:pPr>
        <w:pStyle w:val="ListNumber"/>
        <w:ind w:left="720"/>
      </w:pPr>
      <w:r>
        <w:t>Теперь ваше заявление отправлено на рассмотрение администратору</w:t>
      </w:r>
    </w:p>
    <w:p/>
    <w:p>
      <w:pPr>
        <w:ind w:left="432"/>
      </w:pPr>
      <w:r>
        <w:rPr>
          <w:b/>
          <w:color w:val="DC3545"/>
          <w:sz w:val="22"/>
        </w:rPr>
        <w:t xml:space="preserve">⚠️ ВАЖНО: </w:t>
      </w:r>
      <w:r>
        <w:rPr>
          <w:rFonts w:ascii="Calibri" w:hAnsi="Calibri"/>
          <w:sz w:val="22"/>
        </w:rPr>
        <w:t>Убедитесь, что ваш средний балл аттестата не ниже минимального балла, указанного для выбранной специальности! Иначе система не примет заявление.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Все поля обязательны для заполнения. Если вы оставите какое-то поле пустым, программа попросит вас заполнить его.</w:t>
      </w:r>
    </w:p>
    <w:p>
      <w:r>
        <w:br w:type="page"/>
      </w:r>
    </w:p>
    <w:p>
      <w:pPr>
        <w:pStyle w:val="Heading2"/>
      </w:pPr>
      <w:r>
        <w:rPr>
          <w:color w:val="FF6D24"/>
        </w:rPr>
        <w:t>6.5. Просмотр своих заявлений</w:t>
      </w:r>
    </w:p>
    <w:p/>
    <w:p>
      <w:r>
        <w:rPr>
          <w:rFonts w:ascii="Calibri" w:hAnsi="Calibri"/>
          <w:b w:val="0"/>
          <w:i w:val="0"/>
          <w:color w:val="000000"/>
          <w:sz w:val="22"/>
        </w:rPr>
        <w:t>После подачи заявления вы можете отслеживать его статус в разделе 'Мои заявления'.</w:t>
      </w:r>
    </w:p>
    <w:p/>
    <w:p>
      <w:r>
        <w:rPr>
          <w:rFonts w:ascii="Calibri" w:hAnsi="Calibri"/>
          <w:b/>
          <w:i w:val="0"/>
          <w:color w:val="000000"/>
          <w:sz w:val="22"/>
        </w:rPr>
        <w:t>Как посмотреть свои заявления:</w:t>
      </w:r>
    </w:p>
    <w:p>
      <w:pPr>
        <w:pStyle w:val="ListNumber"/>
        <w:ind w:left="720"/>
      </w:pPr>
      <w:r>
        <w:t>В личном кабинете нажмите на вкладку 'Мои заявления' вверху экрана</w:t>
      </w:r>
    </w:p>
    <w:p>
      <w:pPr>
        <w:pStyle w:val="ListNumber"/>
        <w:ind w:left="720"/>
      </w:pPr>
      <w:r>
        <w:t>Вы увидите карточки со всеми вашими заявлениями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Вкладка 'Мои заявления' с карточками заявлений</w:t>
      </w:r>
    </w:p>
    <w:p>
      <w:pPr>
        <w:spacing w:before="120" w:after="240"/>
      </w:pPr>
    </w:p>
    <w:p/>
    <w:p>
      <w:pPr>
        <w:pStyle w:val="Heading3"/>
      </w:pPr>
      <w:r>
        <w:rPr>
          <w:color w:val="004E92"/>
        </w:rPr>
        <w:t>Что показано на карточке заявления?</w:t>
      </w:r>
    </w:p>
    <w:p>
      <w:pPr>
        <w:pStyle w:val="ListBullet"/>
        <w:ind w:left="720"/>
      </w:pPr>
      <w:r>
        <w:t>Специальность, на которую вы подали заявление</w:t>
      </w:r>
    </w:p>
    <w:p>
      <w:pPr>
        <w:pStyle w:val="ListBullet"/>
        <w:ind w:left="720"/>
      </w:pPr>
      <w:r>
        <w:t>Ваши ФИО</w:t>
      </w:r>
    </w:p>
    <w:p>
      <w:pPr>
        <w:pStyle w:val="ListBullet"/>
        <w:ind w:left="720"/>
      </w:pPr>
      <w:r>
        <w:t>Дата подачи заявления</w:t>
      </w:r>
    </w:p>
    <w:p>
      <w:pPr>
        <w:pStyle w:val="ListBullet"/>
        <w:ind w:left="720"/>
      </w:pPr>
      <w:r>
        <w:t>Статус заявления (цветная метка)</w:t>
      </w:r>
    </w:p>
    <w:p/>
    <w:p>
      <w:pPr>
        <w:pStyle w:val="Heading3"/>
      </w:pPr>
      <w:r>
        <w:rPr>
          <w:color w:val="004E92"/>
        </w:rPr>
        <w:t>Статусы заявлений:</w:t>
      </w:r>
    </w:p>
    <w:p>
      <w:pPr>
        <w:ind w:left="720"/>
      </w:pPr>
      <w:r>
        <w:rPr>
          <w:b/>
          <w:color w:val="FFC107"/>
          <w:sz w:val="22"/>
        </w:rPr>
        <w:t xml:space="preserve">🟡 На рассмотрении: </w:t>
      </w:r>
      <w:r>
        <w:rPr>
          <w:sz w:val="22"/>
        </w:rPr>
        <w:t>Ваше заявление ещё не проверено администратором</w:t>
      </w:r>
    </w:p>
    <w:p>
      <w:pPr>
        <w:ind w:left="720"/>
      </w:pPr>
      <w:r>
        <w:rPr>
          <w:b/>
          <w:color w:val="28A745"/>
          <w:sz w:val="22"/>
        </w:rPr>
        <w:t xml:space="preserve">🟢 Одобрено: </w:t>
      </w:r>
      <w:r>
        <w:rPr>
          <w:sz w:val="22"/>
        </w:rPr>
        <w:t>Поздравляем! Ваше заявление одобрено</w:t>
      </w:r>
    </w:p>
    <w:p>
      <w:pPr>
        <w:ind w:left="720"/>
      </w:pPr>
      <w:r>
        <w:rPr>
          <w:b/>
          <w:color w:val="DC3545"/>
          <w:sz w:val="22"/>
        </w:rPr>
        <w:t xml:space="preserve">🔴 Отклонено: </w:t>
      </w:r>
      <w:r>
        <w:rPr>
          <w:sz w:val="22"/>
        </w:rPr>
        <w:t>К сожалению, ваше заявление отклонено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Чтобы увидеть подробную информацию о заявлении, щёлкните по карточке левой кнопкой мыши.</w:t>
      </w:r>
    </w:p>
    <w:p>
      <w:r>
        <w:br w:type="page"/>
      </w:r>
    </w:p>
    <w:p>
      <w:pPr>
        <w:pStyle w:val="Heading2"/>
      </w:pPr>
      <w:r>
        <w:rPr>
          <w:color w:val="FF6D24"/>
        </w:rPr>
        <w:t>6.6. Удаление заявления</w:t>
      </w:r>
    </w:p>
    <w:p/>
    <w:p>
      <w:r>
        <w:rPr>
          <w:rFonts w:ascii="Calibri" w:hAnsi="Calibri"/>
          <w:b w:val="0"/>
          <w:i w:val="0"/>
          <w:color w:val="000000"/>
          <w:sz w:val="22"/>
        </w:rPr>
        <w:t>Если вы передумали и хотите отозвать своё заявление, вы можете его удалить.</w:t>
      </w:r>
    </w:p>
    <w:p/>
    <w:p>
      <w:r>
        <w:rPr>
          <w:rFonts w:ascii="Calibri" w:hAnsi="Calibri"/>
          <w:b/>
          <w:i w:val="0"/>
          <w:color w:val="000000"/>
          <w:sz w:val="22"/>
        </w:rPr>
        <w:t>Как удалить заявление:</w:t>
      </w:r>
    </w:p>
    <w:p>
      <w:pPr>
        <w:pStyle w:val="ListNumber"/>
        <w:ind w:left="720"/>
      </w:pPr>
      <w:r>
        <w:t>Перейдите в раздел 'Мои заявления'</w:t>
      </w:r>
    </w:p>
    <w:p>
      <w:pPr>
        <w:pStyle w:val="ListNumber"/>
        <w:ind w:left="720"/>
      </w:pPr>
      <w:r>
        <w:t>Щёлкните по карточке заявления, которое хотите удалить (карточка подсветится)</w:t>
      </w:r>
    </w:p>
    <w:p>
      <w:pPr>
        <w:pStyle w:val="ListNumber"/>
        <w:ind w:left="720"/>
      </w:pPr>
      <w:r>
        <w:t>Нажмите кнопку 'УДАЛИТЬ' внизу экрана</w:t>
      </w:r>
    </w:p>
    <w:p>
      <w:pPr>
        <w:pStyle w:val="ListNumber"/>
        <w:ind w:left="720"/>
      </w:pPr>
      <w:r>
        <w:t>Программа спросит: 'Удалить выбранное заявление?' – нажмите 'Да'</w:t>
      </w:r>
    </w:p>
    <w:p>
      <w:pPr>
        <w:pStyle w:val="ListNumber"/>
        <w:ind w:left="720"/>
      </w:pPr>
      <w:r>
        <w:t>Заявление будет удалено из системы</w:t>
      </w:r>
    </w:p>
    <w:p/>
    <w:p>
      <w:pPr>
        <w:ind w:left="432"/>
      </w:pPr>
      <w:r>
        <w:rPr>
          <w:b/>
          <w:color w:val="DC3545"/>
          <w:sz w:val="22"/>
        </w:rPr>
        <w:t xml:space="preserve">⚠️ ВАЖНО: </w:t>
      </w:r>
      <w:r>
        <w:rPr>
          <w:rFonts w:ascii="Calibri" w:hAnsi="Calibri"/>
          <w:sz w:val="22"/>
        </w:rPr>
        <w:t>После удаления заявление нельзя будет восстановить! Убедитесь, что вы действительно хотите его удалить.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Если вы удалили заявление по ошибке, вы можете подать новое заявление на ту же специальность.</w:t>
      </w:r>
    </w:p>
    <w:p>
      <w:r>
        <w:br w:type="page"/>
      </w:r>
    </w:p>
    <w:p>
      <w:pPr>
        <w:pStyle w:val="Heading1"/>
      </w:pPr>
      <w:r>
        <w:rPr>
          <w:color w:val="003D89"/>
        </w:rPr>
        <w:t>7. ИНСТРУКЦИЯ ДЛЯ АДМИНИСТРАТОРОВ</w:t>
      </w:r>
    </w:p>
    <w:p/>
    <w:p>
      <w:r>
        <w:rPr>
          <w:rFonts w:ascii="Calibri" w:hAnsi="Calibri"/>
          <w:b w:val="0"/>
          <w:i w:val="0"/>
          <w:color w:val="000000"/>
          <w:sz w:val="24"/>
        </w:rPr>
        <w:t>Этот раздел предназначен для сотрудников учебного заведения, которые управляют системой и обрабатывают заявления абитуриентов.</w:t>
      </w:r>
    </w:p>
    <w:p/>
    <w:p>
      <w:pPr>
        <w:ind w:left="432"/>
      </w:pPr>
      <w:r>
        <w:rPr>
          <w:b/>
          <w:color w:val="DC3545"/>
          <w:sz w:val="22"/>
        </w:rPr>
        <w:t xml:space="preserve">⚠️ ВАЖНО: </w:t>
      </w:r>
      <w:r>
        <w:rPr>
          <w:rFonts w:ascii="Calibri" w:hAnsi="Calibri"/>
          <w:sz w:val="22"/>
        </w:rPr>
        <w:t>По умолчанию в системе создан администратор с логином 'admin' и паролем 'admin'. Обязательно смените пароль после первого входа!</w:t>
      </w:r>
    </w:p>
    <w:p/>
    <w:p>
      <w:pPr>
        <w:pStyle w:val="Heading2"/>
      </w:pPr>
      <w:r>
        <w:rPr>
          <w:color w:val="FF6D24"/>
        </w:rPr>
        <w:t>7.1. Вход в систему администратора</w:t>
      </w:r>
    </w:p>
    <w:p/>
    <w:p>
      <w:pPr>
        <w:pStyle w:val="ListNumber"/>
        <w:ind w:left="720"/>
      </w:pPr>
      <w:r>
        <w:t>Запустите программу</w:t>
      </w:r>
    </w:p>
    <w:p>
      <w:pPr>
        <w:pStyle w:val="ListNumber"/>
        <w:ind w:left="720"/>
      </w:pPr>
      <w:r>
        <w:t>Введите логин: admin</w:t>
      </w:r>
    </w:p>
    <w:p>
      <w:pPr>
        <w:pStyle w:val="ListNumber"/>
        <w:ind w:left="720"/>
      </w:pPr>
      <w:r>
        <w:t>Введите пароль: admin (или ваш новый пароль, если вы его меняли)</w:t>
      </w:r>
    </w:p>
    <w:p>
      <w:pPr>
        <w:pStyle w:val="ListNumber"/>
        <w:ind w:left="720"/>
      </w:pPr>
      <w:r>
        <w:t>Нажмите кнопку 'ВОЙТИ'</w:t>
      </w:r>
    </w:p>
    <w:p>
      <w:pPr>
        <w:pStyle w:val="ListNumber"/>
        <w:ind w:left="720"/>
      </w:pPr>
      <w:r>
        <w:t>Откроется панель администратора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Панель администратора с тремя вкладками</w:t>
      </w:r>
    </w:p>
    <w:p>
      <w:pPr>
        <w:spacing w:before="120" w:after="240"/>
      </w:pPr>
    </w:p>
    <w:p/>
    <w:p>
      <w:pPr>
        <w:pStyle w:val="Heading3"/>
      </w:pPr>
      <w:r>
        <w:rPr>
          <w:color w:val="004E92"/>
        </w:rPr>
        <w:t>Что вы видите в панели администратора?</w:t>
      </w:r>
    </w:p>
    <w:p>
      <w:pPr>
        <w:pStyle w:val="ListBullet"/>
        <w:ind w:left="720"/>
      </w:pPr>
      <w:r>
        <w:t>Вверху экрана – заголовок 'Панель Управления', ваше имя и кнопка 'ВЫХОД'</w:t>
      </w:r>
    </w:p>
    <w:p>
      <w:pPr>
        <w:pStyle w:val="ListBullet"/>
        <w:ind w:left="720"/>
      </w:pPr>
      <w:r>
        <w:t>Три вкладки: 'Заявления', 'Специальности', 'Пользователи'</w:t>
      </w:r>
    </w:p>
    <w:p>
      <w:pPr>
        <w:pStyle w:val="ListBullet"/>
        <w:ind w:left="720"/>
      </w:pPr>
      <w:r>
        <w:t>Контент выбранной вкладки с данными и кнопками управления</w:t>
      </w:r>
    </w:p>
    <w:p>
      <w:r>
        <w:br w:type="page"/>
      </w:r>
    </w:p>
    <w:p>
      <w:pPr>
        <w:pStyle w:val="Heading2"/>
      </w:pPr>
      <w:r>
        <w:rPr>
          <w:color w:val="FF6D24"/>
        </w:rPr>
        <w:t>7.2. Управление заявлениями</w:t>
      </w:r>
    </w:p>
    <w:p/>
    <w:p>
      <w:r>
        <w:rPr>
          <w:rFonts w:ascii="Calibri" w:hAnsi="Calibri"/>
          <w:b w:val="0"/>
          <w:i w:val="0"/>
          <w:color w:val="000000"/>
          <w:sz w:val="22"/>
        </w:rPr>
        <w:t>В разделе 'Заявления' вы можете просматривать все заявления, поданные абитуриентами, и принимать решения по каждому из них.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Вкладка 'Заявления' с карточками всех заявлений</w:t>
      </w:r>
    </w:p>
    <w:p>
      <w:pPr>
        <w:spacing w:before="120" w:after="240"/>
      </w:pPr>
    </w:p>
    <w:p/>
    <w:p>
      <w:pPr>
        <w:pStyle w:val="Heading3"/>
      </w:pPr>
      <w:r>
        <w:rPr>
          <w:color w:val="004E92"/>
        </w:rPr>
        <w:t>Просмотр заявлений:</w:t>
      </w:r>
    </w:p>
    <w:p>
      <w:pPr>
        <w:pStyle w:val="ListNumber"/>
        <w:ind w:left="720"/>
      </w:pPr>
      <w:r>
        <w:t>Нажмите на вкладку 'Заявления'</w:t>
      </w:r>
    </w:p>
    <w:p>
      <w:pPr>
        <w:pStyle w:val="ListNumber"/>
        <w:ind w:left="720"/>
      </w:pPr>
      <w:r>
        <w:t>Вы увидите карточки всех поданных заявлений</w:t>
      </w:r>
    </w:p>
    <w:p>
      <w:pPr>
        <w:pStyle w:val="ListNumber"/>
        <w:ind w:left="720"/>
      </w:pPr>
      <w:r>
        <w:t>Щёлкните по любой карточке, чтобы выбрать её (карточка подсветится)</w:t>
      </w:r>
    </w:p>
    <w:p>
      <w:pPr>
        <w:pStyle w:val="ListNumber"/>
        <w:ind w:left="720"/>
      </w:pPr>
      <w:r>
        <w:t>Щёлкните по карточке ещё раз, чтобы открыть подробную информацию о заявлении</w:t>
      </w:r>
    </w:p>
    <w:p/>
    <w:p>
      <w:pPr>
        <w:pStyle w:val="Heading3"/>
      </w:pPr>
      <w:r>
        <w:rPr>
          <w:color w:val="004E92"/>
        </w:rPr>
        <w:t>Одобрение заявления:</w:t>
      </w:r>
    </w:p>
    <w:p>
      <w:pPr>
        <w:pStyle w:val="ListNumber"/>
        <w:ind w:left="720"/>
      </w:pPr>
      <w:r>
        <w:t>Выберите заявление (щёлкните по карточке)</w:t>
      </w:r>
    </w:p>
    <w:p>
      <w:pPr>
        <w:pStyle w:val="ListNumber"/>
        <w:ind w:left="720"/>
      </w:pPr>
      <w:r>
        <w:t>Нажмите кнопку 'ОДОБРИТЬ ЗАЯВЛЕНИЕ' внизу экрана</w:t>
      </w:r>
    </w:p>
    <w:p>
      <w:pPr>
        <w:pStyle w:val="ListNumber"/>
        <w:ind w:left="720"/>
      </w:pPr>
      <w:r>
        <w:t>Подтвердите действие в появившемся окне (нажмите 'Да')</w:t>
      </w:r>
    </w:p>
    <w:p>
      <w:pPr>
        <w:pStyle w:val="ListNumber"/>
        <w:ind w:left="720"/>
      </w:pPr>
      <w:r>
        <w:t>Статус заявления изменится на 'Одобрено'</w:t>
      </w:r>
    </w:p>
    <w:p/>
    <w:p>
      <w:pPr>
        <w:pStyle w:val="Heading3"/>
      </w:pPr>
      <w:r>
        <w:rPr>
          <w:color w:val="004E92"/>
        </w:rPr>
        <w:t>Отклонение заявления:</w:t>
      </w:r>
    </w:p>
    <w:p>
      <w:pPr>
        <w:pStyle w:val="ListNumber"/>
        <w:ind w:left="720"/>
      </w:pPr>
      <w:r>
        <w:t>Выберите заявление (щёлкните по карточке)</w:t>
      </w:r>
    </w:p>
    <w:p>
      <w:pPr>
        <w:pStyle w:val="ListNumber"/>
        <w:ind w:left="720"/>
      </w:pPr>
      <w:r>
        <w:t>Нажмите кнопку 'ОТКЛОНИТЬ ЗАЯВЛЕНИЕ'</w:t>
      </w:r>
    </w:p>
    <w:p>
      <w:pPr>
        <w:pStyle w:val="ListNumber"/>
        <w:ind w:left="720"/>
      </w:pPr>
      <w:r>
        <w:t>Подтвердите действие (нажмите 'Да')</w:t>
      </w:r>
    </w:p>
    <w:p>
      <w:pPr>
        <w:pStyle w:val="ListNumber"/>
        <w:ind w:left="720"/>
      </w:pPr>
      <w:r>
        <w:t>Статус заявления изменится на 'Отклонено'</w:t>
      </w:r>
    </w:p>
    <w:p/>
    <w:p>
      <w:pPr>
        <w:pStyle w:val="Heading3"/>
      </w:pPr>
      <w:r>
        <w:rPr>
          <w:color w:val="004E92"/>
        </w:rPr>
        <w:t>Удаление заявления:</w:t>
      </w:r>
    </w:p>
    <w:p>
      <w:pPr>
        <w:pStyle w:val="ListNumber"/>
        <w:ind w:left="720"/>
      </w:pPr>
      <w:r>
        <w:t>Выберите заявление</w:t>
      </w:r>
    </w:p>
    <w:p>
      <w:pPr>
        <w:pStyle w:val="ListNumber"/>
        <w:ind w:left="720"/>
      </w:pPr>
      <w:r>
        <w:t>Нажмите кнопку 'УДАЛИТЬ ЗАЯВЛЕНИЕ'</w:t>
      </w:r>
    </w:p>
    <w:p>
      <w:pPr>
        <w:pStyle w:val="ListNumber"/>
        <w:ind w:left="720"/>
      </w:pPr>
      <w:r>
        <w:t>Подтвердите удаление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Используйте фильтр справа внизу, чтобы показать только заявления с определённым статусом (Все, На рассмотрении, Одобрено, Отклонено).</w:t>
      </w:r>
    </w:p>
    <w:p>
      <w:r>
        <w:br w:type="page"/>
      </w:r>
    </w:p>
    <w:p>
      <w:pPr>
        <w:pStyle w:val="Heading2"/>
      </w:pPr>
      <w:r>
        <w:rPr>
          <w:color w:val="FF6D24"/>
        </w:rPr>
        <w:t>7.3. Управление специальностями</w:t>
      </w:r>
    </w:p>
    <w:p/>
    <w:p>
      <w:r>
        <w:rPr>
          <w:rFonts w:ascii="Calibri" w:hAnsi="Calibri"/>
          <w:b w:val="0"/>
          <w:i w:val="0"/>
          <w:color w:val="000000"/>
          <w:sz w:val="22"/>
        </w:rPr>
        <w:t>В разделе 'Специальности' вы можете добавлять новые специальности, редактировать существующие и удалять ненужные.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Вкладка 'Специальности' с таблицей всех специальностей</w:t>
      </w:r>
    </w:p>
    <w:p>
      <w:pPr>
        <w:spacing w:before="120" w:after="240"/>
      </w:pPr>
    </w:p>
    <w:p/>
    <w:p>
      <w:pPr>
        <w:pStyle w:val="Heading3"/>
      </w:pPr>
      <w:r>
        <w:rPr>
          <w:color w:val="004E92"/>
        </w:rPr>
        <w:t>Добавление новой специальности:</w:t>
      </w:r>
    </w:p>
    <w:p>
      <w:pPr>
        <w:pStyle w:val="ListNumber"/>
        <w:ind w:left="720"/>
      </w:pPr>
      <w:r>
        <w:t>Нажмите на вкладку 'Специальности'</w:t>
      </w:r>
    </w:p>
    <w:p>
      <w:pPr>
        <w:pStyle w:val="ListNumber"/>
        <w:ind w:left="720"/>
      </w:pPr>
      <w:r>
        <w:t>Нажмите кнопку 'ДОБАВИТЬ СПЕЦИАЛЬНОСТЬ'</w:t>
      </w:r>
    </w:p>
    <w:p>
      <w:pPr>
        <w:pStyle w:val="ListNumber"/>
        <w:ind w:left="720"/>
      </w:pPr>
      <w:r>
        <w:t>Откроется форма добавления специальности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Форма добавления/редактирования специальности</w:t>
      </w:r>
    </w:p>
    <w:p>
      <w:pPr>
        <w:spacing w:before="120" w:after="240"/>
      </w:pPr>
    </w:p>
    <w:p/>
    <w:p>
      <w:pPr>
        <w:pStyle w:val="ListNumber"/>
        <w:ind w:left="720"/>
      </w:pPr>
      <w:r>
        <w:t>Заполните все поля:</w:t>
      </w:r>
    </w:p>
    <w:p/>
    <w:p>
      <w:pPr>
        <w:ind w:left="1440"/>
      </w:pPr>
      <w:r>
        <w:rPr>
          <w:b/>
          <w:sz w:val="22"/>
        </w:rPr>
        <w:t xml:space="preserve">• Название: </w:t>
      </w:r>
      <w:r>
        <w:rPr>
          <w:sz w:val="22"/>
        </w:rPr>
        <w:t>Полное название специальности (например: 'Программная инженерия')</w:t>
      </w:r>
    </w:p>
    <w:p>
      <w:pPr>
        <w:ind w:left="1440"/>
      </w:pPr>
      <w:r>
        <w:rPr>
          <w:b/>
          <w:sz w:val="22"/>
        </w:rPr>
        <w:t xml:space="preserve">• Код: </w:t>
      </w:r>
      <w:r>
        <w:rPr>
          <w:sz w:val="22"/>
        </w:rPr>
        <w:t>Уникальный код специальности (например: '09.03.04')</w:t>
      </w:r>
    </w:p>
    <w:p>
      <w:pPr>
        <w:ind w:left="1440"/>
      </w:pPr>
      <w:r>
        <w:rPr>
          <w:b/>
          <w:sz w:val="22"/>
        </w:rPr>
        <w:t xml:space="preserve">• Количество мест: </w:t>
      </w:r>
      <w:r>
        <w:rPr>
          <w:sz w:val="22"/>
        </w:rPr>
        <w:t>Сколько студентов можно принять на эту специальность</w:t>
      </w:r>
    </w:p>
    <w:p>
      <w:pPr>
        <w:ind w:left="1440"/>
      </w:pPr>
      <w:r>
        <w:rPr>
          <w:b/>
          <w:sz w:val="22"/>
        </w:rPr>
        <w:t xml:space="preserve">• Минимальный балл: </w:t>
      </w:r>
      <w:r>
        <w:rPr>
          <w:sz w:val="22"/>
        </w:rPr>
        <w:t>Минимальный средний балл аттестата для поступления</w:t>
      </w:r>
    </w:p>
    <w:p>
      <w:pPr>
        <w:ind w:left="1440"/>
      </w:pPr>
      <w:r>
        <w:rPr>
          <w:b/>
          <w:sz w:val="22"/>
        </w:rPr>
        <w:t xml:space="preserve">• Описание: </w:t>
      </w:r>
      <w:r>
        <w:rPr>
          <w:sz w:val="22"/>
        </w:rPr>
        <w:t>Краткое описание специальности</w:t>
      </w:r>
    </w:p>
    <w:p/>
    <w:p>
      <w:pPr>
        <w:pStyle w:val="ListNumber"/>
        <w:ind w:left="720"/>
      </w:pPr>
      <w:r>
        <w:t>Нажмите кнопку 'СОХРАНИТЬ'</w:t>
      </w:r>
    </w:p>
    <w:p>
      <w:pPr>
        <w:pStyle w:val="ListNumber"/>
        <w:ind w:left="720"/>
      </w:pPr>
      <w:r>
        <w:t>Новая специальность появится в списке</w:t>
      </w:r>
    </w:p>
    <w:p/>
    <w:p>
      <w:pPr>
        <w:pStyle w:val="Heading3"/>
      </w:pPr>
      <w:r>
        <w:rPr>
          <w:color w:val="004E92"/>
        </w:rPr>
        <w:t>Редактирование специальности:</w:t>
      </w:r>
    </w:p>
    <w:p>
      <w:pPr>
        <w:pStyle w:val="ListNumber"/>
        <w:ind w:left="720"/>
      </w:pPr>
      <w:r>
        <w:t>В таблице специальностей выберите нужную строку (щёлкните по ней)</w:t>
      </w:r>
    </w:p>
    <w:p>
      <w:pPr>
        <w:pStyle w:val="ListNumber"/>
        <w:ind w:left="720"/>
      </w:pPr>
      <w:r>
        <w:t>Нажмите кнопку 'РЕДАКТИРОВАТЬ'</w:t>
      </w:r>
    </w:p>
    <w:p>
      <w:pPr>
        <w:pStyle w:val="ListNumber"/>
        <w:ind w:left="720"/>
      </w:pPr>
      <w:r>
        <w:t>Откроется форма с заполненными данными</w:t>
      </w:r>
    </w:p>
    <w:p>
      <w:pPr>
        <w:pStyle w:val="ListNumber"/>
        <w:ind w:left="720"/>
      </w:pPr>
      <w:r>
        <w:t>Внесите необходимые изменения</w:t>
      </w:r>
    </w:p>
    <w:p>
      <w:pPr>
        <w:pStyle w:val="ListNumber"/>
        <w:ind w:left="720"/>
      </w:pPr>
      <w:r>
        <w:t>Нажмите 'СОХРАНИТЬ'</w:t>
      </w:r>
    </w:p>
    <w:p/>
    <w:p>
      <w:pPr>
        <w:pStyle w:val="Heading3"/>
      </w:pPr>
      <w:r>
        <w:rPr>
          <w:color w:val="004E92"/>
        </w:rPr>
        <w:t>Удаление специальности:</w:t>
      </w:r>
    </w:p>
    <w:p>
      <w:pPr>
        <w:pStyle w:val="ListNumber"/>
        <w:ind w:left="720"/>
      </w:pPr>
      <w:r>
        <w:t>Выберите специальность в таблице</w:t>
      </w:r>
    </w:p>
    <w:p>
      <w:pPr>
        <w:pStyle w:val="ListNumber"/>
        <w:ind w:left="720"/>
      </w:pPr>
      <w:r>
        <w:t>Нажмите кнопку 'УДАЛИТЬ'</w:t>
      </w:r>
    </w:p>
    <w:p>
      <w:pPr>
        <w:pStyle w:val="ListNumber"/>
        <w:ind w:left="720"/>
      </w:pPr>
      <w:r>
        <w:t>Подтвердите удаление (нажмите 'Да')</w:t>
      </w:r>
    </w:p>
    <w:p/>
    <w:p>
      <w:pPr>
        <w:ind w:left="432"/>
      </w:pPr>
      <w:r>
        <w:rPr>
          <w:b/>
          <w:color w:val="DC3545"/>
          <w:sz w:val="22"/>
        </w:rPr>
        <w:t xml:space="preserve">⚠️ ВАЖНО: </w:t>
      </w:r>
      <w:r>
        <w:rPr>
          <w:rFonts w:ascii="Calibri" w:hAnsi="Calibri"/>
          <w:sz w:val="22"/>
        </w:rPr>
        <w:t>Будьте осторожны при удалении специальностей! Если на специальность уже поданы заявления, их также придётся удалить.</w:t>
      </w:r>
    </w:p>
    <w:p>
      <w:r>
        <w:br w:type="page"/>
      </w:r>
    </w:p>
    <w:p>
      <w:pPr>
        <w:pStyle w:val="Heading2"/>
      </w:pPr>
      <w:r>
        <w:rPr>
          <w:color w:val="FF6D24"/>
        </w:rPr>
        <w:t>7.4. Управление пользователями</w:t>
      </w:r>
    </w:p>
    <w:p/>
    <w:p>
      <w:r>
        <w:rPr>
          <w:rFonts w:ascii="Calibri" w:hAnsi="Calibri"/>
          <w:b w:val="0"/>
          <w:i w:val="0"/>
          <w:color w:val="000000"/>
          <w:sz w:val="22"/>
        </w:rPr>
        <w:t>В разделе 'Пользователи' вы можете просматривать всех зарегистрированных пользователей системы и удалять учётные записи при необходимости.</w:t>
      </w:r>
    </w:p>
    <w:p/>
    <w:p>
      <w:pPr>
        <w:jc w:val="center"/>
      </w:pPr>
      <w:r>
        <w:rPr>
          <w:rFonts w:ascii="Calibri" w:hAnsi="Calibri"/>
          <w:b/>
          <w:color w:val="FF8C00"/>
          <w:sz w:val="22"/>
        </w:rPr>
        <w:t>📸 МЕСТО ДЛЯ СКРИНШОТА: Вкладка 'Пользователи' с таблицей всех пользователей</w:t>
      </w:r>
    </w:p>
    <w:p>
      <w:pPr>
        <w:spacing w:before="120" w:after="240"/>
      </w:pPr>
    </w:p>
    <w:p/>
    <w:p>
      <w:pPr>
        <w:pStyle w:val="Heading3"/>
      </w:pPr>
      <w:r>
        <w:rPr>
          <w:color w:val="004E92"/>
        </w:rPr>
        <w:t>Просмотр пользователей:</w:t>
      </w:r>
    </w:p>
    <w:p>
      <w:pPr>
        <w:pStyle w:val="ListNumber"/>
        <w:ind w:left="720"/>
      </w:pPr>
      <w:r>
        <w:t>Нажмите на вкладку 'Пользователи'</w:t>
      </w:r>
    </w:p>
    <w:p>
      <w:pPr>
        <w:pStyle w:val="ListNumber"/>
        <w:ind w:left="720"/>
      </w:pPr>
      <w:r>
        <w:t>Вы увидите таблицу со всеми пользователями</w:t>
      </w:r>
    </w:p>
    <w:p>
      <w:pPr>
        <w:pStyle w:val="ListNumber"/>
        <w:ind w:left="720"/>
      </w:pPr>
      <w:r>
        <w:t>В таблице показаны: ID, Логин, ФИО, Роль</w:t>
      </w:r>
    </w:p>
    <w:p/>
    <w:p>
      <w:pPr>
        <w:pStyle w:val="Heading3"/>
      </w:pPr>
      <w:r>
        <w:rPr>
          <w:color w:val="004E92"/>
        </w:rPr>
        <w:t>Удаление пользователя:</w:t>
      </w:r>
    </w:p>
    <w:p>
      <w:pPr>
        <w:pStyle w:val="ListNumber"/>
        <w:ind w:left="720"/>
      </w:pPr>
      <w:r>
        <w:t>Выберите пользователя в таблице (щёлкните по строке)</w:t>
      </w:r>
    </w:p>
    <w:p>
      <w:pPr>
        <w:pStyle w:val="ListNumber"/>
        <w:ind w:left="720"/>
      </w:pPr>
      <w:r>
        <w:t>Нажмите кнопку 'УДАЛИТЬ ПОЛЬЗОВАТЕЛЯ'</w:t>
      </w:r>
    </w:p>
    <w:p>
      <w:pPr>
        <w:pStyle w:val="ListNumber"/>
        <w:ind w:left="720"/>
      </w:pPr>
      <w:r>
        <w:t>Подтвердите удаление</w:t>
      </w:r>
    </w:p>
    <w:p/>
    <w:p>
      <w:pPr>
        <w:ind w:left="432"/>
      </w:pPr>
      <w:r>
        <w:rPr>
          <w:b/>
          <w:color w:val="DC3545"/>
          <w:sz w:val="22"/>
        </w:rPr>
        <w:t xml:space="preserve">⚠️ ВАЖНО: </w:t>
      </w:r>
      <w:r>
        <w:rPr>
          <w:rFonts w:ascii="Calibri" w:hAnsi="Calibri"/>
          <w:sz w:val="22"/>
        </w:rPr>
        <w:t>Нельзя удалить пользователя с ролью 'Admin' (администратора). Это сделано для защиты системы.</w:t>
      </w:r>
    </w:p>
    <w:p/>
    <w:p>
      <w:pPr>
        <w:ind w:left="432"/>
      </w:pPr>
      <w:r>
        <w:rPr>
          <w:b/>
          <w:color w:val="28A745"/>
          <w:sz w:val="22"/>
        </w:rPr>
        <w:t xml:space="preserve">💡 СОВЕТ: </w:t>
      </w:r>
      <w:r>
        <w:rPr>
          <w:rFonts w:ascii="Calibri" w:hAnsi="Calibri"/>
          <w:sz w:val="22"/>
        </w:rPr>
        <w:t>Используйте кнопку 'ОБНОВИТЬ СПИСОК' для обновления данных в таблице.</w:t>
      </w:r>
    </w:p>
    <w:p>
      <w:r>
        <w:br w:type="page"/>
      </w:r>
    </w:p>
    <w:p>
      <w:pPr>
        <w:pStyle w:val="Heading1"/>
      </w:pPr>
      <w:r>
        <w:rPr>
          <w:color w:val="003D89"/>
        </w:rPr>
        <w:t>8. ЧАСТО ЗАДАВАЕМЫЕ ВОПРОСЫ (FAQ)</w:t>
      </w:r>
    </w:p>
    <w:p/>
    <w:p>
      <w:r>
        <w:rPr>
          <w:b/>
          <w:color w:val="003D89"/>
          <w:sz w:val="24"/>
        </w:rPr>
        <w:t>❓ Я забыл свой пароль. Что делать?</w:t>
      </w:r>
    </w:p>
    <w:p>
      <w:r>
        <w:rPr>
          <w:rFonts w:ascii="Calibri" w:hAnsi="Calibri"/>
          <w:b w:val="0"/>
          <w:i w:val="0"/>
          <w:color w:val="000000"/>
          <w:sz w:val="22"/>
        </w:rPr>
        <w:t>К сожалению, в текущей версии программы нет функции восстановления пароля. Обратитесь к администратору системы, он сможет удалить вашу старую учётную запись, и вы сможете зарегистрироваться заново.</w:t>
      </w:r>
    </w:p>
    <w:p/>
    <w:p>
      <w:r>
        <w:rPr>
          <w:b/>
          <w:color w:val="003D89"/>
          <w:sz w:val="24"/>
        </w:rPr>
        <w:t>❓ Можно ли подать несколько заявлений на разные специальности?</w:t>
      </w:r>
    </w:p>
    <w:p>
      <w:r>
        <w:rPr>
          <w:rFonts w:ascii="Calibri" w:hAnsi="Calibri"/>
          <w:b w:val="0"/>
          <w:i w:val="0"/>
          <w:color w:val="000000"/>
          <w:sz w:val="22"/>
        </w:rPr>
        <w:t>Да, конечно! Вы можете подать заявления на несколько специальностей. Все они будут отображаться в разделе 'Мои заявления'.</w:t>
      </w:r>
    </w:p>
    <w:p/>
    <w:p>
      <w:r>
        <w:rPr>
          <w:b/>
          <w:color w:val="003D89"/>
          <w:sz w:val="24"/>
        </w:rPr>
        <w:t>❓ Как изменить данные в уже поданном заявлении?</w:t>
      </w:r>
    </w:p>
    <w:p>
      <w:r>
        <w:rPr>
          <w:rFonts w:ascii="Calibri" w:hAnsi="Calibri"/>
          <w:b w:val="0"/>
          <w:i w:val="0"/>
          <w:color w:val="000000"/>
          <w:sz w:val="22"/>
        </w:rPr>
        <w:t>Изменить поданное заявление нельзя. Но вы можете удалить старое заявление и подать новое с правильными данными.</w:t>
      </w:r>
    </w:p>
    <w:p/>
    <w:p>
      <w:r>
        <w:rPr>
          <w:b/>
          <w:color w:val="003D89"/>
          <w:sz w:val="24"/>
        </w:rPr>
        <w:t>❓ Как быстро рассматриваются заявления?</w:t>
      </w:r>
    </w:p>
    <w:p>
      <w:r>
        <w:rPr>
          <w:rFonts w:ascii="Calibri" w:hAnsi="Calibri"/>
          <w:b w:val="0"/>
          <w:i w:val="0"/>
          <w:color w:val="000000"/>
          <w:sz w:val="22"/>
        </w:rPr>
        <w:t>Скорость рассмотрения зависит от администратора учебного заведения. Обычно заявления рассматриваются в течение нескольких дней. Следите за статусом в разделе 'Мои заявления'.</w:t>
      </w:r>
    </w:p>
    <w:p/>
    <w:p>
      <w:r>
        <w:rPr>
          <w:b/>
          <w:color w:val="003D89"/>
          <w:sz w:val="24"/>
        </w:rPr>
        <w:t>❓ Программа не запускается. Что делать?</w:t>
      </w:r>
    </w:p>
    <w:p>
      <w:r>
        <w:rPr>
          <w:rFonts w:ascii="Calibri" w:hAnsi="Calibri"/>
          <w:b w:val="0"/>
          <w:i w:val="0"/>
          <w:color w:val="000000"/>
          <w:sz w:val="22"/>
        </w:rPr>
        <w:t>Убедитесь, что на вашем компьютере установлен .NET Framework 6.0 или выше. Также проверьте, не блокирует ли антивирус запуск программы. Попробуйте запустить программу от имени администратора (щёлкните правой кнопкой мыши и выберите 'Запуск от имени администратора').</w:t>
      </w:r>
    </w:p>
    <w:p/>
    <w:p>
      <w:r>
        <w:rPr>
          <w:b/>
          <w:color w:val="003D89"/>
          <w:sz w:val="24"/>
        </w:rPr>
        <w:t>❓ Можно ли использовать программу на флешке?</w:t>
      </w:r>
    </w:p>
    <w:p>
      <w:r>
        <w:rPr>
          <w:rFonts w:ascii="Calibri" w:hAnsi="Calibri"/>
          <w:b w:val="0"/>
          <w:i w:val="0"/>
          <w:color w:val="000000"/>
          <w:sz w:val="22"/>
        </w:rPr>
        <w:t>Да! Программа полностью портируемая. Вы можете скопировать всю папку с программой на флешку и запускать её на любом компьютере с Windows.</w:t>
      </w:r>
    </w:p>
    <w:p/>
    <w:p>
      <w:r>
        <w:rPr>
          <w:b/>
          <w:color w:val="003D89"/>
          <w:sz w:val="24"/>
        </w:rPr>
        <w:t>❓ Где хранятся данные программы?</w:t>
      </w:r>
    </w:p>
    <w:p>
      <w:r>
        <w:rPr>
          <w:rFonts w:ascii="Calibri" w:hAnsi="Calibri"/>
          <w:b w:val="0"/>
          <w:i w:val="0"/>
          <w:color w:val="000000"/>
          <w:sz w:val="22"/>
        </w:rPr>
        <w:t>Все данные хранятся в файле 'admission.db' в папке с программой. Это база данных SQLite. Чтобы сделать резервную копию данных, просто скопируйте этот файл в безопасное место.</w:t>
      </w:r>
    </w:p>
    <w:p>
      <w:r>
        <w:br w:type="page"/>
      </w:r>
    </w:p>
    <w:p>
      <w:pPr>
        <w:pStyle w:val="Heading1"/>
      </w:pPr>
      <w:r>
        <w:rPr>
          <w:color w:val="003D89"/>
        </w:rPr>
        <w:t>9. РЕШЕНИЕ ТИПИЧНЫХ ПРОБЛЕМ</w:t>
      </w:r>
    </w:p>
    <w:p/>
    <w:p>
      <w:r>
        <w:rPr>
          <w:b/>
          <w:color w:val="DC3545"/>
          <w:sz w:val="22"/>
        </w:rPr>
        <w:t xml:space="preserve">🔧 Проблема: </w:t>
      </w:r>
      <w:r>
        <w:rPr>
          <w:sz w:val="22"/>
        </w:rPr>
        <w:t>При запуске программы появляется ошибка «.NET Framework не найден»</w:t>
      </w:r>
    </w:p>
    <w:p>
      <w:r>
        <w:rPr>
          <w:b/>
          <w:color w:val="28A745"/>
          <w:sz w:val="22"/>
        </w:rPr>
        <w:t xml:space="preserve">✅ Решение: </w:t>
      </w:r>
      <w:r>
        <w:rPr>
          <w:sz w:val="22"/>
        </w:rPr>
        <w:t>Скачайте и установите .NET 6.0 Runtime с официального сайта Microsoft. Ссылка: https://dotnet.microsoft.com/download/dotnet/6.0</w:t>
      </w:r>
    </w:p>
    <w:p/>
    <w:p>
      <w:r>
        <w:rPr>
          <w:b/>
          <w:color w:val="DC3545"/>
          <w:sz w:val="22"/>
        </w:rPr>
        <w:t xml:space="preserve">🔧 Проблема: </w:t>
      </w:r>
      <w:r>
        <w:rPr>
          <w:sz w:val="22"/>
        </w:rPr>
        <w:t>Программа показывает «Ошибка подключения к базе данных»</w:t>
      </w:r>
    </w:p>
    <w:p>
      <w:r>
        <w:rPr>
          <w:b/>
          <w:color w:val="28A745"/>
          <w:sz w:val="22"/>
        </w:rPr>
        <w:t xml:space="preserve">✅ Решение: </w:t>
      </w:r>
      <w:r>
        <w:rPr>
          <w:sz w:val="22"/>
        </w:rPr>
        <w:t>Проверьте, что файл 'admission.db' находится в той же папке, что и программа. Если файл отсутствует, программа должна создать его автоматически при первом запуске. Попробуйте перезапустить программу.</w:t>
      </w:r>
    </w:p>
    <w:p/>
    <w:p>
      <w:r>
        <w:rPr>
          <w:b/>
          <w:color w:val="DC3545"/>
          <w:sz w:val="22"/>
        </w:rPr>
        <w:t xml:space="preserve">🔧 Проблема: </w:t>
      </w:r>
      <w:r>
        <w:rPr>
          <w:sz w:val="22"/>
        </w:rPr>
        <w:t>После заполнения формы кнопка «ПОДАТЬ ЗАЯВЛЕНИЕ» не работает</w:t>
      </w:r>
    </w:p>
    <w:p>
      <w:r>
        <w:rPr>
          <w:b/>
          <w:color w:val="28A745"/>
          <w:sz w:val="22"/>
        </w:rPr>
        <w:t xml:space="preserve">✅ Решение: </w:t>
      </w:r>
      <w:r>
        <w:rPr>
          <w:sz w:val="22"/>
        </w:rPr>
        <w:t>Убедитесь, что все обязательные поля заполнены. Проверьте, что серия паспорта содержит ровно 4 цифры, а номер паспорта – ровно 6 цифр. Также убедитесь, что ваш средний балл не ниже минимального балла для выбранной специальности.</w:t>
      </w:r>
    </w:p>
    <w:p/>
    <w:p>
      <w:r>
        <w:rPr>
          <w:b/>
          <w:color w:val="DC3545"/>
          <w:sz w:val="22"/>
        </w:rPr>
        <w:t xml:space="preserve">🔧 Проблема: </w:t>
      </w:r>
      <w:r>
        <w:rPr>
          <w:sz w:val="22"/>
        </w:rPr>
        <w:t>Окно программы обрезано или не помещается на экран</w:t>
      </w:r>
    </w:p>
    <w:p>
      <w:r>
        <w:rPr>
          <w:b/>
          <w:color w:val="28A745"/>
          <w:sz w:val="22"/>
        </w:rPr>
        <w:t xml:space="preserve">✅ Решение: </w:t>
      </w:r>
      <w:r>
        <w:rPr>
          <w:sz w:val="22"/>
        </w:rPr>
        <w:t>Программа требует разрешения экрана минимум 1024×768 пикселей. Если у вас маленький экран, попробуйте уменьшить масштаб в настройках Windows (Параметры → Система → Дисплей → Масштаб).</w:t>
      </w:r>
    </w:p>
    <w:p/>
    <w:p>
      <w:r>
        <w:rPr>
          <w:b/>
          <w:color w:val="DC3545"/>
          <w:sz w:val="22"/>
        </w:rPr>
        <w:t xml:space="preserve">🔧 Проблема: </w:t>
      </w:r>
      <w:r>
        <w:rPr>
          <w:sz w:val="22"/>
        </w:rPr>
        <w:t>Забыл пароль от учётной записи администратора</w:t>
      </w:r>
    </w:p>
    <w:p>
      <w:r>
        <w:rPr>
          <w:b/>
          <w:color w:val="28A745"/>
          <w:sz w:val="22"/>
        </w:rPr>
        <w:t xml:space="preserve">✅ Решение: </w:t>
      </w:r>
      <w:r>
        <w:rPr>
          <w:sz w:val="22"/>
        </w:rPr>
        <w:t>Удалите файл 'admission.db' из папки с программой. При следующем запуске программа создаст новую базу данных с аккаунтом администратора по умолчанию (логин: admin, пароль: admin). Внимание: все данные будут удалены!</w:t>
      </w:r>
    </w:p>
    <w:p>
      <w:r>
        <w:br w:type="page"/>
      </w:r>
    </w:p>
    <w:p>
      <w:pPr>
        <w:pStyle w:val="Heading1"/>
      </w:pPr>
      <w:r>
        <w:rPr>
          <w:color w:val="003D89"/>
        </w:rPr>
        <w:t>10. КОНТАКТЫ И ПОДДЕРЖКА</w:t>
      </w:r>
    </w:p>
    <w:p/>
    <w:p>
      <w:r>
        <w:rPr>
          <w:rFonts w:ascii="Calibri" w:hAnsi="Calibri"/>
          <w:b w:val="0"/>
          <w:i w:val="0"/>
          <w:color w:val="000000"/>
          <w:sz w:val="24"/>
        </w:rPr>
        <w:t>Если у вас возникли вопросы или проблемы при работе с программой, обратитесь к администратору вашего учебного заведения.</w:t>
      </w:r>
    </w:p>
    <w:p/>
    <w:p>
      <w:pPr>
        <w:pStyle w:val="Heading2"/>
      </w:pPr>
      <w:r>
        <w:rPr>
          <w:color w:val="FF6D24"/>
        </w:rPr>
        <w:t>Техническая информация о программе:</w:t>
      </w:r>
    </w:p>
    <w:p>
      <w:pPr>
        <w:pStyle w:val="ListBullet"/>
        <w:ind w:left="720"/>
      </w:pPr>
      <w:r>
        <w:t>Название: Информационная система «Приёмная комиссия»</w:t>
      </w:r>
    </w:p>
    <w:p>
      <w:pPr>
        <w:pStyle w:val="ListBullet"/>
        <w:ind w:left="720"/>
      </w:pPr>
      <w:r>
        <w:t>Версия: 1.0</w:t>
      </w:r>
    </w:p>
    <w:p>
      <w:pPr>
        <w:pStyle w:val="ListBullet"/>
        <w:ind w:left="720"/>
      </w:pPr>
      <w:r>
        <w:t>Дата выпуска: 2024</w:t>
      </w:r>
    </w:p>
    <w:p>
      <w:pPr>
        <w:pStyle w:val="ListBullet"/>
        <w:ind w:left="720"/>
      </w:pPr>
      <w:r>
        <w:t>Технологии: C# .NET 6.0, Windows Forms, SQLite</w:t>
      </w:r>
    </w:p>
    <w:p>
      <w:pPr>
        <w:pStyle w:val="ListBullet"/>
        <w:ind w:left="720"/>
      </w:pPr>
      <w:r>
        <w:t>Лицензия: Учебный проект</w:t>
      </w:r>
    </w:p>
    <w:p/>
    <w:p/>
    <w:p>
      <w:pPr>
        <w:jc w:val="center"/>
      </w:pPr>
      <w:r>
        <w:rPr>
          <w:b/>
          <w:i/>
          <w:color w:val="003D89"/>
          <w:sz w:val="28"/>
        </w:rPr>
        <w:t>Спасибо за использование нашей программы!</w:t>
        <w:br/>
        <w:t>Желаем успехов в поступлении!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